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E256AA1" wp14:textId="77777777">
      <w:pPr>
        <w:jc w:val="center"/>
      </w:pPr>
      <w:r>
        <w:rPr>
          <w:b/>
          <w:sz w:val="56"/>
        </w:rPr>
        <w:t>CutBook</w:t>
      </w:r>
    </w:p>
    <w:p xmlns:wp14="http://schemas.microsoft.com/office/word/2010/wordml" w14:paraId="672A6659" wp14:textId="77777777"/>
    <w:p xmlns:wp14="http://schemas.microsoft.com/office/word/2010/wordml" w14:paraId="038E5580" wp14:textId="77777777">
      <w:pPr>
        <w:jc w:val="center"/>
      </w:pPr>
      <w:r>
        <w:rPr>
          <w:i/>
          <w:sz w:val="28"/>
        </w:rPr>
        <w:t>Project Requirements Document</w:t>
      </w:r>
    </w:p>
    <w:p xmlns:wp14="http://schemas.microsoft.com/office/word/2010/wordml" w:rsidP="2F781BB0" w14:paraId="02EB378F" wp14:textId="3A4AB415">
      <w:pPr>
        <w:pStyle w:val="Normal"/>
        <w:jc w:val="center"/>
      </w:pPr>
      <w:r w:rsidRPr="2F781BB0" w:rsidR="2F781BB0">
        <w:rPr>
          <w:sz w:val="22"/>
          <w:szCs w:val="22"/>
        </w:rPr>
        <w:t xml:space="preserve">Contributors: </w:t>
      </w:r>
      <w:r w:rsidRPr="2F781BB0" w:rsidR="2F781BB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Onur Üstün, Hakan Beşikçi, Mehmet Efe Saraç, Sahra Yağmur Berk</w:t>
      </w:r>
      <w:r>
        <w:br w:type="page"/>
      </w:r>
    </w:p>
    <w:p xmlns:wp14="http://schemas.microsoft.com/office/word/2010/wordml" w14:paraId="22E0FC93" wp14:textId="77777777">
      <w:pPr>
        <w:pStyle w:val="Heading1"/>
      </w:pPr>
      <w:r>
        <w:t>Table of Contents</w:t>
      </w:r>
    </w:p>
    <w:p xmlns:wp14="http://schemas.microsoft.com/office/word/2010/wordml" w14:paraId="17AD2A96" wp14:textId="77777777">
      <w:pPr>
        <w:pStyle w:val="ListBullet"/>
        <w:rPr/>
      </w:pPr>
      <w:r w:rsidR="2F781BB0">
        <w:rPr/>
        <w:t>1. Functional Requirements</w:t>
      </w:r>
    </w:p>
    <w:p xmlns:wp14="http://schemas.microsoft.com/office/word/2010/wordml" w14:paraId="306CEE71" wp14:textId="77777777">
      <w:pPr>
        <w:pStyle w:val="ListBullet"/>
        <w:rPr/>
      </w:pPr>
      <w:r w:rsidR="2F781BB0">
        <w:rPr/>
        <w:t>2. Non-Functional Requirements</w:t>
      </w:r>
    </w:p>
    <w:p xmlns:wp14="http://schemas.microsoft.com/office/word/2010/wordml" w14:paraId="06C3BCC0" wp14:textId="77777777">
      <w:pPr>
        <w:pStyle w:val="ListBullet"/>
        <w:rPr/>
      </w:pPr>
      <w:r w:rsidR="2F781BB0">
        <w:rPr/>
        <w:t>3. Effort Estimations</w:t>
      </w:r>
    </w:p>
    <w:p xmlns:wp14="http://schemas.microsoft.com/office/word/2010/wordml" w14:paraId="6D91B9F6" wp14:textId="77777777">
      <w:pPr>
        <w:pStyle w:val="ListBullet"/>
        <w:rPr/>
      </w:pPr>
      <w:r w:rsidR="2F781BB0">
        <w:rPr/>
        <w:t>4. Task Assignments</w:t>
      </w:r>
    </w:p>
    <w:p xmlns:wp14="http://schemas.microsoft.com/office/word/2010/wordml" w14:paraId="720A53C0" wp14:textId="77777777">
      <w:pPr>
        <w:pStyle w:val="ListBullet"/>
        <w:rPr/>
      </w:pPr>
      <w:r w:rsidR="2F781BB0">
        <w:rPr/>
        <w:t>5. Document-Specific Task Matrix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7F95D73B" wp14:textId="77777777">
      <w:pPr>
        <w:pStyle w:val="Heading1"/>
      </w:pPr>
      <w:r w:rsidR="2F781BB0">
        <w:rPr/>
        <w:t>Functional Requirements</w:t>
      </w:r>
    </w:p>
    <w:p w:rsidR="20732CD6" w:rsidRDefault="20732CD6" w14:paraId="69CD7279" w14:textId="321E20B6">
      <w:r w:rsidR="20732CD6">
        <w:rPr/>
        <w:t xml:space="preserve">FR01: </w:t>
      </w:r>
      <w:r w:rsidR="20732CD6">
        <w:rPr/>
        <w:t>Sistem</w:t>
      </w:r>
      <w:r w:rsidR="20732CD6">
        <w:rPr/>
        <w:t xml:space="preserve">, </w:t>
      </w:r>
      <w:r w:rsidR="20732CD6">
        <w:rPr/>
        <w:t>kullanıcının</w:t>
      </w:r>
      <w:r w:rsidR="20732CD6">
        <w:rPr/>
        <w:t xml:space="preserve"> e‑</w:t>
      </w:r>
      <w:r w:rsidR="20732CD6">
        <w:rPr/>
        <w:t>posta</w:t>
      </w:r>
      <w:r w:rsidR="20732CD6">
        <w:rPr/>
        <w:t xml:space="preserve"> </w:t>
      </w:r>
      <w:r w:rsidR="20732CD6">
        <w:rPr/>
        <w:t>ve</w:t>
      </w:r>
      <w:r w:rsidR="20732CD6">
        <w:rPr/>
        <w:t xml:space="preserve"> </w:t>
      </w:r>
      <w:r w:rsidR="20732CD6">
        <w:rPr/>
        <w:t>parola</w:t>
      </w:r>
      <w:r w:rsidR="20732CD6">
        <w:rPr/>
        <w:t xml:space="preserve"> </w:t>
      </w:r>
      <w:r w:rsidR="20732CD6">
        <w:rPr/>
        <w:t>ile</w:t>
      </w:r>
      <w:r w:rsidR="20732CD6">
        <w:rPr/>
        <w:t xml:space="preserve"> </w:t>
      </w:r>
      <w:r w:rsidR="20732CD6">
        <w:rPr/>
        <w:t>hesap</w:t>
      </w:r>
      <w:r w:rsidR="20732CD6">
        <w:rPr/>
        <w:t xml:space="preserve"> </w:t>
      </w:r>
      <w:r w:rsidR="20732CD6">
        <w:rPr/>
        <w:t>oluşturmasına</w:t>
      </w:r>
      <w:r w:rsidR="20732CD6">
        <w:rPr/>
        <w:t xml:space="preserve"> </w:t>
      </w:r>
      <w:r w:rsidR="20732CD6">
        <w:rPr/>
        <w:t>ve</w:t>
      </w:r>
      <w:r w:rsidR="20732CD6">
        <w:rPr/>
        <w:t xml:space="preserve"> </w:t>
      </w:r>
      <w:r w:rsidR="20732CD6">
        <w:rPr/>
        <w:t>giriş</w:t>
      </w:r>
      <w:r w:rsidR="20732CD6">
        <w:rPr/>
        <w:t xml:space="preserve"> </w:t>
      </w:r>
      <w:r w:rsidR="20732CD6">
        <w:rPr/>
        <w:t>yapmasına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</w:p>
    <w:p w:rsidR="20732CD6" w:rsidP="2F781BB0" w:rsidRDefault="20732CD6" w14:paraId="0976E24D" w14:textId="2A785219">
      <w:pPr>
        <w:pStyle w:val="Normal"/>
      </w:pPr>
      <w:r w:rsidR="20732CD6">
        <w:rPr/>
        <w:t xml:space="preserve">FR02: </w:t>
      </w:r>
      <w:r w:rsidR="20732CD6">
        <w:rPr/>
        <w:t>Sistem</w:t>
      </w:r>
      <w:r w:rsidR="20732CD6">
        <w:rPr/>
        <w:t xml:space="preserve">, </w:t>
      </w:r>
      <w:r w:rsidR="20732CD6">
        <w:rPr/>
        <w:t>kimliği</w:t>
      </w:r>
      <w:r w:rsidR="20732CD6">
        <w:rPr/>
        <w:t xml:space="preserve"> </w:t>
      </w:r>
      <w:r w:rsidR="20732CD6">
        <w:rPr/>
        <w:t>doğrulanmış</w:t>
      </w:r>
      <w:r w:rsidR="20732CD6">
        <w:rPr/>
        <w:t xml:space="preserve"> </w:t>
      </w:r>
      <w:r w:rsidR="20732CD6">
        <w:rPr/>
        <w:t>kullanıcının</w:t>
      </w:r>
      <w:r w:rsidR="20732CD6">
        <w:rPr/>
        <w:t xml:space="preserve"> </w:t>
      </w:r>
      <w:r w:rsidR="20732CD6">
        <w:rPr/>
        <w:t>işletme</w:t>
      </w:r>
      <w:r w:rsidR="20732CD6">
        <w:rPr/>
        <w:t xml:space="preserve"> </w:t>
      </w:r>
      <w:r w:rsidR="20732CD6">
        <w:rPr/>
        <w:t>listesini</w:t>
      </w:r>
      <w:r w:rsidR="20732CD6">
        <w:rPr/>
        <w:t xml:space="preserve"> </w:t>
      </w:r>
      <w:r w:rsidR="20732CD6">
        <w:rPr/>
        <w:t>görüntüleyebilmesine</w:t>
      </w:r>
      <w:r w:rsidR="20732CD6">
        <w:rPr/>
        <w:t xml:space="preserve"> </w:t>
      </w:r>
      <w:r w:rsidR="20732CD6">
        <w:rPr/>
        <w:t>ve</w:t>
      </w:r>
      <w:r w:rsidR="20732CD6">
        <w:rPr/>
        <w:t xml:space="preserve"> </w:t>
      </w:r>
      <w:r w:rsidR="20732CD6">
        <w:rPr/>
        <w:t>bir</w:t>
      </w:r>
      <w:r w:rsidR="20732CD6">
        <w:rPr/>
        <w:t xml:space="preserve"> </w:t>
      </w:r>
      <w:r w:rsidR="20732CD6">
        <w:rPr/>
        <w:t>işletmenin</w:t>
      </w:r>
      <w:r w:rsidR="20732CD6">
        <w:rPr/>
        <w:t xml:space="preserve"> </w:t>
      </w:r>
      <w:r w:rsidR="20732CD6">
        <w:rPr/>
        <w:t>detay</w:t>
      </w:r>
      <w:r w:rsidR="20732CD6">
        <w:rPr/>
        <w:t xml:space="preserve"> </w:t>
      </w:r>
      <w:r w:rsidR="20732CD6">
        <w:rPr/>
        <w:t>sayfasını</w:t>
      </w:r>
      <w:r w:rsidR="20732CD6">
        <w:rPr/>
        <w:t xml:space="preserve"> </w:t>
      </w:r>
      <w:r w:rsidR="20732CD6">
        <w:rPr/>
        <w:t>açabilmesine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 xml:space="preserve">. </w:t>
      </w:r>
    </w:p>
    <w:p w:rsidR="20732CD6" w:rsidP="2F781BB0" w:rsidRDefault="20732CD6" w14:paraId="4DC2D23A" w14:textId="1F61677C">
      <w:pPr>
        <w:pStyle w:val="Normal"/>
      </w:pPr>
      <w:r w:rsidR="20732CD6">
        <w:rPr/>
        <w:t xml:space="preserve">FR03: </w:t>
      </w:r>
      <w:r w:rsidR="20732CD6">
        <w:rPr/>
        <w:t>Sistem</w:t>
      </w:r>
      <w:r w:rsidR="20732CD6">
        <w:rPr/>
        <w:t xml:space="preserve">, </w:t>
      </w:r>
      <w:r w:rsidR="20732CD6">
        <w:rPr/>
        <w:t>işletme</w:t>
      </w:r>
      <w:r w:rsidR="20732CD6">
        <w:rPr/>
        <w:t xml:space="preserve"> </w:t>
      </w:r>
      <w:r w:rsidR="20732CD6">
        <w:rPr/>
        <w:t>sahibinin</w:t>
      </w:r>
      <w:r w:rsidR="20732CD6">
        <w:rPr/>
        <w:t xml:space="preserve"> </w:t>
      </w:r>
      <w:r w:rsidR="20732CD6">
        <w:rPr/>
        <w:t>temel</w:t>
      </w:r>
      <w:r w:rsidR="20732CD6">
        <w:rPr/>
        <w:t xml:space="preserve"> </w:t>
      </w:r>
      <w:r w:rsidR="20732CD6">
        <w:rPr/>
        <w:t>bilgilerle</w:t>
      </w:r>
      <w:r w:rsidR="20732CD6">
        <w:rPr/>
        <w:t xml:space="preserve"> </w:t>
      </w:r>
      <w:r w:rsidR="20732CD6">
        <w:rPr/>
        <w:t>bir</w:t>
      </w:r>
      <w:r w:rsidR="20732CD6">
        <w:rPr/>
        <w:t xml:space="preserve"> </w:t>
      </w:r>
      <w:r w:rsidR="20732CD6">
        <w:rPr/>
        <w:t>işletme</w:t>
      </w:r>
      <w:r w:rsidR="20732CD6">
        <w:rPr/>
        <w:t xml:space="preserve"> </w:t>
      </w:r>
      <w:r w:rsidR="20732CD6">
        <w:rPr/>
        <w:t>kaydı</w:t>
      </w:r>
      <w:r w:rsidR="20732CD6">
        <w:rPr/>
        <w:t xml:space="preserve"> </w:t>
      </w:r>
      <w:r w:rsidR="20732CD6">
        <w:rPr/>
        <w:t>oluşturabilmesine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 xml:space="preserve">. </w:t>
      </w:r>
    </w:p>
    <w:p w:rsidR="20732CD6" w:rsidP="2F781BB0" w:rsidRDefault="20732CD6" w14:paraId="411E6742" w14:textId="2551DA12">
      <w:pPr>
        <w:pStyle w:val="Normal"/>
      </w:pPr>
      <w:r w:rsidR="20732CD6">
        <w:rPr/>
        <w:t xml:space="preserve">FR04: </w:t>
      </w:r>
      <w:r w:rsidR="20732CD6">
        <w:rPr/>
        <w:t>Sistem</w:t>
      </w:r>
      <w:r w:rsidR="20732CD6">
        <w:rPr/>
        <w:t xml:space="preserve">, </w:t>
      </w:r>
      <w:r w:rsidR="20732CD6">
        <w:rPr/>
        <w:t>işletme</w:t>
      </w:r>
      <w:r w:rsidR="20732CD6">
        <w:rPr/>
        <w:t xml:space="preserve"> </w:t>
      </w:r>
      <w:r w:rsidR="20732CD6">
        <w:rPr/>
        <w:t>sahibinin</w:t>
      </w:r>
      <w:r w:rsidR="20732CD6">
        <w:rPr/>
        <w:t xml:space="preserve"> </w:t>
      </w:r>
      <w:r w:rsidR="20732CD6">
        <w:rPr/>
        <w:t>çalışma</w:t>
      </w:r>
      <w:r w:rsidR="20732CD6">
        <w:rPr/>
        <w:t xml:space="preserve"> </w:t>
      </w:r>
      <w:r w:rsidR="20732CD6">
        <w:rPr/>
        <w:t>saatlerini</w:t>
      </w:r>
      <w:r w:rsidR="20732CD6">
        <w:rPr/>
        <w:t xml:space="preserve"> </w:t>
      </w:r>
      <w:r w:rsidR="20732CD6">
        <w:rPr/>
        <w:t>ve</w:t>
      </w:r>
      <w:r w:rsidR="20732CD6">
        <w:rPr/>
        <w:t xml:space="preserve"> </w:t>
      </w:r>
      <w:r w:rsidR="20732CD6">
        <w:rPr/>
        <w:t>uygun</w:t>
      </w:r>
      <w:r w:rsidR="20732CD6">
        <w:rPr/>
        <w:t xml:space="preserve"> zaman </w:t>
      </w:r>
      <w:r w:rsidR="20732CD6">
        <w:rPr/>
        <w:t>aralıklarını</w:t>
      </w:r>
      <w:r w:rsidR="20732CD6">
        <w:rPr/>
        <w:t xml:space="preserve"> (slot) </w:t>
      </w:r>
      <w:r w:rsidR="20732CD6">
        <w:rPr/>
        <w:t>tanımlayabilmesine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 xml:space="preserve">. </w:t>
      </w:r>
    </w:p>
    <w:p w:rsidR="20732CD6" w:rsidP="2F781BB0" w:rsidRDefault="20732CD6" w14:paraId="6F4F4206" w14:textId="16BC0513">
      <w:pPr>
        <w:pStyle w:val="Normal"/>
      </w:pPr>
      <w:r w:rsidR="20732CD6">
        <w:rPr/>
        <w:t xml:space="preserve">FR05: </w:t>
      </w:r>
      <w:r w:rsidR="20732CD6">
        <w:rPr/>
        <w:t>Sistem</w:t>
      </w:r>
      <w:r w:rsidR="20732CD6">
        <w:rPr/>
        <w:t xml:space="preserve">, </w:t>
      </w:r>
      <w:r w:rsidR="20732CD6">
        <w:rPr/>
        <w:t>müşterinin</w:t>
      </w:r>
      <w:r w:rsidR="20732CD6">
        <w:rPr/>
        <w:t xml:space="preserve"> </w:t>
      </w:r>
      <w:r w:rsidR="20732CD6">
        <w:rPr/>
        <w:t>bir</w:t>
      </w:r>
      <w:r w:rsidR="20732CD6">
        <w:rPr/>
        <w:t xml:space="preserve"> </w:t>
      </w:r>
      <w:r w:rsidR="20732CD6">
        <w:rPr/>
        <w:t>işletme</w:t>
      </w:r>
      <w:r w:rsidR="20732CD6">
        <w:rPr/>
        <w:t xml:space="preserve"> </w:t>
      </w:r>
      <w:r w:rsidR="20732CD6">
        <w:rPr/>
        <w:t>seçerek</w:t>
      </w:r>
      <w:r w:rsidR="20732CD6">
        <w:rPr/>
        <w:t xml:space="preserve"> </w:t>
      </w:r>
      <w:r w:rsidR="20732CD6">
        <w:rPr/>
        <w:t>tarih</w:t>
      </w:r>
      <w:r w:rsidR="20732CD6">
        <w:rPr/>
        <w:t>/</w:t>
      </w:r>
      <w:r w:rsidR="20732CD6">
        <w:rPr/>
        <w:t>saat</w:t>
      </w:r>
      <w:r w:rsidR="20732CD6">
        <w:rPr/>
        <w:t xml:space="preserve"> </w:t>
      </w:r>
      <w:r w:rsidR="20732CD6">
        <w:rPr/>
        <w:t>slotu</w:t>
      </w:r>
      <w:r w:rsidR="20732CD6">
        <w:rPr/>
        <w:t xml:space="preserve"> </w:t>
      </w:r>
      <w:r w:rsidR="20732CD6">
        <w:rPr/>
        <w:t>seçebilmesine</w:t>
      </w:r>
      <w:r w:rsidR="20732CD6">
        <w:rPr/>
        <w:t xml:space="preserve"> </w:t>
      </w:r>
      <w:r w:rsidR="20732CD6">
        <w:rPr/>
        <w:t>ve</w:t>
      </w:r>
      <w:r w:rsidR="20732CD6">
        <w:rPr/>
        <w:t xml:space="preserve"> </w:t>
      </w:r>
      <w:r w:rsidR="20732CD6">
        <w:rPr/>
        <w:t>randevu</w:t>
      </w:r>
      <w:r w:rsidR="20732CD6">
        <w:rPr/>
        <w:t xml:space="preserve"> </w:t>
      </w:r>
      <w:r w:rsidR="20732CD6">
        <w:rPr/>
        <w:t>oluşturabilmesine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 xml:space="preserve">. </w:t>
      </w:r>
    </w:p>
    <w:p w:rsidR="20732CD6" w:rsidP="2F781BB0" w:rsidRDefault="20732CD6" w14:paraId="0E2B3F14" w14:textId="61E32BA0">
      <w:pPr>
        <w:pStyle w:val="Normal"/>
      </w:pPr>
      <w:r w:rsidR="20732CD6">
        <w:rPr/>
        <w:t xml:space="preserve">FR06: </w:t>
      </w:r>
      <w:r w:rsidR="20732CD6">
        <w:rPr/>
        <w:t>Sistem</w:t>
      </w:r>
      <w:r w:rsidR="20732CD6">
        <w:rPr/>
        <w:t xml:space="preserve">, </w:t>
      </w:r>
      <w:r w:rsidR="20732CD6">
        <w:rPr/>
        <w:t>aynı</w:t>
      </w:r>
      <w:r w:rsidR="20732CD6">
        <w:rPr/>
        <w:t xml:space="preserve"> slot </w:t>
      </w:r>
      <w:r w:rsidR="20732CD6">
        <w:rPr/>
        <w:t>için</w:t>
      </w:r>
      <w:r w:rsidR="20732CD6">
        <w:rPr/>
        <w:t xml:space="preserve"> </w:t>
      </w:r>
      <w:r w:rsidR="20732CD6">
        <w:rPr/>
        <w:t>birden</w:t>
      </w:r>
      <w:r w:rsidR="20732CD6">
        <w:rPr/>
        <w:t xml:space="preserve"> </w:t>
      </w:r>
      <w:r w:rsidR="20732CD6">
        <w:rPr/>
        <w:t>fazla</w:t>
      </w:r>
      <w:r w:rsidR="20732CD6">
        <w:rPr/>
        <w:t xml:space="preserve"> </w:t>
      </w:r>
      <w:r w:rsidR="20732CD6">
        <w:rPr/>
        <w:t>randevu</w:t>
      </w:r>
      <w:r w:rsidR="20732CD6">
        <w:rPr/>
        <w:t xml:space="preserve"> </w:t>
      </w:r>
      <w:r w:rsidR="20732CD6">
        <w:rPr/>
        <w:t>oluşturulmasını</w:t>
      </w:r>
      <w:r w:rsidR="20732CD6">
        <w:rPr/>
        <w:t xml:space="preserve"> </w:t>
      </w:r>
      <w:r w:rsidR="20732CD6">
        <w:rPr/>
        <w:t>engellemeli</w:t>
      </w:r>
      <w:r w:rsidR="20732CD6">
        <w:rPr/>
        <w:t xml:space="preserve">; slot </w:t>
      </w:r>
      <w:r w:rsidR="20732CD6">
        <w:rPr/>
        <w:t>dolu</w:t>
      </w:r>
      <w:r w:rsidR="20732CD6">
        <w:rPr/>
        <w:t xml:space="preserve"> </w:t>
      </w:r>
      <w:r w:rsidR="20732CD6">
        <w:rPr/>
        <w:t>ise</w:t>
      </w:r>
      <w:r w:rsidR="20732CD6">
        <w:rPr/>
        <w:t xml:space="preserve"> </w:t>
      </w:r>
      <w:r w:rsidR="20732CD6">
        <w:rPr/>
        <w:t>randevuyu</w:t>
      </w:r>
      <w:r w:rsidR="20732CD6">
        <w:rPr/>
        <w:t xml:space="preserve"> </w:t>
      </w:r>
      <w:r w:rsidR="20732CD6">
        <w:rPr/>
        <w:t>reddetmelidir</w:t>
      </w:r>
      <w:r w:rsidR="20732CD6">
        <w:rPr/>
        <w:t xml:space="preserve"> (</w:t>
      </w:r>
      <w:r w:rsidR="20732CD6">
        <w:rPr/>
        <w:t>çakışma</w:t>
      </w:r>
      <w:r w:rsidR="20732CD6">
        <w:rPr/>
        <w:t xml:space="preserve"> </w:t>
      </w:r>
      <w:r w:rsidR="20732CD6">
        <w:rPr/>
        <w:t>kontrolü</w:t>
      </w:r>
      <w:r w:rsidR="20732CD6">
        <w:rPr/>
        <w:t xml:space="preserve">). </w:t>
      </w:r>
    </w:p>
    <w:p w:rsidR="20732CD6" w:rsidP="2F781BB0" w:rsidRDefault="20732CD6" w14:paraId="04EB99AD" w14:textId="4792DDF1">
      <w:pPr>
        <w:pStyle w:val="Normal"/>
      </w:pPr>
      <w:r w:rsidR="20732CD6">
        <w:rPr/>
        <w:t xml:space="preserve">FR07: </w:t>
      </w:r>
      <w:r w:rsidR="20732CD6">
        <w:rPr/>
        <w:t>Sistem</w:t>
      </w:r>
      <w:r w:rsidR="20732CD6">
        <w:rPr/>
        <w:t xml:space="preserve">, </w:t>
      </w:r>
      <w:r w:rsidR="20732CD6">
        <w:rPr/>
        <w:t>müşterinin</w:t>
      </w:r>
      <w:r w:rsidR="20732CD6">
        <w:rPr/>
        <w:t xml:space="preserve"> </w:t>
      </w:r>
      <w:r w:rsidR="20732CD6">
        <w:rPr/>
        <w:t>yaklaşan</w:t>
      </w:r>
      <w:r w:rsidR="20732CD6">
        <w:rPr/>
        <w:t xml:space="preserve"> </w:t>
      </w:r>
      <w:r w:rsidR="20732CD6">
        <w:rPr/>
        <w:t>bir</w:t>
      </w:r>
      <w:r w:rsidR="20732CD6">
        <w:rPr/>
        <w:t xml:space="preserve"> </w:t>
      </w:r>
      <w:r w:rsidR="20732CD6">
        <w:rPr/>
        <w:t>randevuyu</w:t>
      </w:r>
      <w:r w:rsidR="20732CD6">
        <w:rPr/>
        <w:t xml:space="preserve"> </w:t>
      </w:r>
      <w:r w:rsidR="20732CD6">
        <w:rPr/>
        <w:t>iptal</w:t>
      </w:r>
      <w:r w:rsidR="20732CD6">
        <w:rPr/>
        <w:t xml:space="preserve"> </w:t>
      </w:r>
      <w:r w:rsidR="20732CD6">
        <w:rPr/>
        <w:t>edebilmesine</w:t>
      </w:r>
      <w:r w:rsidR="20732CD6">
        <w:rPr/>
        <w:t xml:space="preserve"> </w:t>
      </w:r>
      <w:r w:rsidR="20732CD6">
        <w:rPr/>
        <w:t>izin</w:t>
      </w:r>
      <w:r w:rsidR="20732CD6">
        <w:rPr/>
        <w:t xml:space="preserve"> </w:t>
      </w:r>
      <w:r w:rsidR="20732CD6">
        <w:rPr/>
        <w:t>vermeli</w:t>
      </w:r>
      <w:r w:rsidR="20732CD6">
        <w:rPr/>
        <w:t xml:space="preserve">; </w:t>
      </w:r>
      <w:r w:rsidR="20732CD6">
        <w:rPr/>
        <w:t>geçmiş</w:t>
      </w:r>
      <w:r w:rsidR="20732CD6">
        <w:rPr/>
        <w:t xml:space="preserve"> </w:t>
      </w:r>
      <w:r w:rsidR="20732CD6">
        <w:rPr/>
        <w:t>randevular</w:t>
      </w:r>
      <w:r w:rsidR="20732CD6">
        <w:rPr/>
        <w:t xml:space="preserve"> </w:t>
      </w:r>
      <w:r w:rsidR="20732CD6">
        <w:rPr/>
        <w:t>iptal</w:t>
      </w:r>
      <w:r w:rsidR="20732CD6">
        <w:rPr/>
        <w:t xml:space="preserve"> </w:t>
      </w:r>
      <w:r w:rsidR="20732CD6">
        <w:rPr/>
        <w:t>edilememelidir</w:t>
      </w:r>
      <w:r w:rsidR="20732CD6">
        <w:rPr/>
        <w:t xml:space="preserve">. </w:t>
      </w:r>
    </w:p>
    <w:p w:rsidR="20732CD6" w:rsidP="2F781BB0" w:rsidRDefault="20732CD6" w14:paraId="07A98B94" w14:textId="375B22B1">
      <w:pPr>
        <w:pStyle w:val="Normal"/>
      </w:pPr>
      <w:r w:rsidR="20732CD6">
        <w:rPr/>
        <w:t xml:space="preserve">FR08: </w:t>
      </w:r>
      <w:r w:rsidR="20732CD6">
        <w:rPr/>
        <w:t>Sistem</w:t>
      </w:r>
      <w:r w:rsidR="20732CD6">
        <w:rPr/>
        <w:t xml:space="preserve">, </w:t>
      </w:r>
      <w:r w:rsidR="20732CD6">
        <w:rPr/>
        <w:t>işletme</w:t>
      </w:r>
      <w:r w:rsidR="20732CD6">
        <w:rPr/>
        <w:t xml:space="preserve"> </w:t>
      </w:r>
      <w:r w:rsidR="20732CD6">
        <w:rPr/>
        <w:t>sahibinin</w:t>
      </w:r>
      <w:r w:rsidR="20732CD6">
        <w:rPr/>
        <w:t xml:space="preserve"> </w:t>
      </w:r>
      <w:r w:rsidR="20732CD6">
        <w:rPr/>
        <w:t>randevuları</w:t>
      </w:r>
      <w:r w:rsidR="20732CD6">
        <w:rPr/>
        <w:t xml:space="preserve"> </w:t>
      </w:r>
      <w:r w:rsidR="20732CD6">
        <w:rPr/>
        <w:t>takvim</w:t>
      </w:r>
      <w:r w:rsidR="20732CD6">
        <w:rPr/>
        <w:t xml:space="preserve"> </w:t>
      </w:r>
      <w:r w:rsidR="20732CD6">
        <w:rPr/>
        <w:t>görünümü</w:t>
      </w:r>
      <w:r w:rsidR="20732CD6">
        <w:rPr/>
        <w:t xml:space="preserve"> </w:t>
      </w:r>
      <w:r w:rsidR="20732CD6">
        <w:rPr/>
        <w:t>ve</w:t>
      </w:r>
      <w:r w:rsidR="20732CD6">
        <w:rPr/>
        <w:t xml:space="preserve"> </w:t>
      </w:r>
      <w:r w:rsidR="20732CD6">
        <w:rPr/>
        <w:t>liste</w:t>
      </w:r>
      <w:r w:rsidR="20732CD6">
        <w:rPr/>
        <w:t xml:space="preserve"> </w:t>
      </w:r>
      <w:r w:rsidR="20732CD6">
        <w:rPr/>
        <w:t>görünümünde</w:t>
      </w:r>
      <w:r w:rsidR="20732CD6">
        <w:rPr/>
        <w:t xml:space="preserve"> </w:t>
      </w:r>
      <w:r w:rsidR="20732CD6">
        <w:rPr/>
        <w:t>görebilmesine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 xml:space="preserve">. </w:t>
      </w:r>
    </w:p>
    <w:p w:rsidR="20732CD6" w:rsidP="2F781BB0" w:rsidRDefault="20732CD6" w14:paraId="6F966F54" w14:textId="436393E8">
      <w:pPr>
        <w:pStyle w:val="Normal"/>
      </w:pPr>
      <w:r w:rsidR="20732CD6">
        <w:rPr/>
        <w:t xml:space="preserve">FR09: </w:t>
      </w:r>
      <w:r w:rsidR="20732CD6">
        <w:rPr/>
        <w:t>Sistem</w:t>
      </w:r>
      <w:r w:rsidR="20732CD6">
        <w:rPr/>
        <w:t xml:space="preserve">, </w:t>
      </w:r>
      <w:r w:rsidR="20732CD6">
        <w:rPr/>
        <w:t>işletme</w:t>
      </w:r>
      <w:r w:rsidR="20732CD6">
        <w:rPr/>
        <w:t xml:space="preserve"> </w:t>
      </w:r>
      <w:r w:rsidR="20732CD6">
        <w:rPr/>
        <w:t>sahibinin</w:t>
      </w:r>
      <w:r w:rsidR="20732CD6">
        <w:rPr/>
        <w:t xml:space="preserve"> </w:t>
      </w:r>
      <w:r w:rsidR="20732CD6">
        <w:rPr/>
        <w:t>randevu</w:t>
      </w:r>
      <w:r w:rsidR="20732CD6">
        <w:rPr/>
        <w:t xml:space="preserve"> </w:t>
      </w:r>
      <w:r w:rsidR="20732CD6">
        <w:rPr/>
        <w:t>detaylarını</w:t>
      </w:r>
      <w:r w:rsidR="20732CD6">
        <w:rPr/>
        <w:t xml:space="preserve"> (</w:t>
      </w:r>
      <w:r w:rsidR="20732CD6">
        <w:rPr/>
        <w:t>müşteri</w:t>
      </w:r>
      <w:r w:rsidR="20732CD6">
        <w:rPr/>
        <w:t xml:space="preserve">, </w:t>
      </w:r>
      <w:r w:rsidR="20732CD6">
        <w:rPr/>
        <w:t>saat</w:t>
      </w:r>
      <w:r w:rsidR="20732CD6">
        <w:rPr/>
        <w:t xml:space="preserve">, </w:t>
      </w:r>
      <w:r w:rsidR="20732CD6">
        <w:rPr/>
        <w:t>notlar</w:t>
      </w:r>
      <w:r w:rsidR="20732CD6">
        <w:rPr/>
        <w:t xml:space="preserve"> vb.) </w:t>
      </w:r>
      <w:r w:rsidR="20732CD6">
        <w:rPr/>
        <w:t>görüntüleyebilmesine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 xml:space="preserve">. </w:t>
      </w:r>
    </w:p>
    <w:p w:rsidR="20732CD6" w:rsidP="2F781BB0" w:rsidRDefault="20732CD6" w14:paraId="0C8F0265" w14:textId="246A9453">
      <w:pPr>
        <w:pStyle w:val="Normal"/>
      </w:pPr>
      <w:r w:rsidR="20732CD6">
        <w:rPr/>
        <w:t xml:space="preserve">FR10: </w:t>
      </w:r>
      <w:r w:rsidR="20732CD6">
        <w:rPr/>
        <w:t>Sistem</w:t>
      </w:r>
      <w:r w:rsidR="20732CD6">
        <w:rPr/>
        <w:t xml:space="preserve">, </w:t>
      </w:r>
      <w:r w:rsidR="20732CD6">
        <w:rPr/>
        <w:t>kullanıcıların</w:t>
      </w:r>
      <w:r w:rsidR="20732CD6">
        <w:rPr/>
        <w:t xml:space="preserve"> </w:t>
      </w:r>
      <w:r w:rsidR="20732CD6">
        <w:rPr/>
        <w:t>kendi</w:t>
      </w:r>
      <w:r w:rsidR="20732CD6">
        <w:rPr/>
        <w:t xml:space="preserve"> </w:t>
      </w:r>
      <w:r w:rsidR="20732CD6">
        <w:rPr/>
        <w:t>randevu</w:t>
      </w:r>
      <w:r w:rsidR="20732CD6">
        <w:rPr/>
        <w:t xml:space="preserve"> </w:t>
      </w:r>
      <w:r w:rsidR="20732CD6">
        <w:rPr/>
        <w:t>geçmişlerini</w:t>
      </w:r>
      <w:r w:rsidR="20732CD6">
        <w:rPr/>
        <w:t xml:space="preserve"> (</w:t>
      </w:r>
      <w:r w:rsidR="20732CD6">
        <w:rPr/>
        <w:t>geçmiş</w:t>
      </w:r>
      <w:r w:rsidR="20732CD6">
        <w:rPr/>
        <w:t>/</w:t>
      </w:r>
      <w:r w:rsidR="20732CD6">
        <w:rPr/>
        <w:t>gelecek</w:t>
      </w:r>
      <w:r w:rsidR="20732CD6">
        <w:rPr/>
        <w:t xml:space="preserve">) </w:t>
      </w:r>
      <w:r w:rsidR="20732CD6">
        <w:rPr/>
        <w:t>görüntüleyebilmesine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 xml:space="preserve">. </w:t>
      </w:r>
    </w:p>
    <w:p w:rsidR="20732CD6" w:rsidP="2F781BB0" w:rsidRDefault="20732CD6" w14:paraId="76566EB1" w14:textId="088E0740">
      <w:pPr>
        <w:pStyle w:val="Normal"/>
      </w:pPr>
      <w:r w:rsidR="20732CD6">
        <w:rPr/>
        <w:t xml:space="preserve">FR11: </w:t>
      </w:r>
      <w:r w:rsidR="20732CD6">
        <w:rPr/>
        <w:t>Sistem</w:t>
      </w:r>
      <w:r w:rsidR="20732CD6">
        <w:rPr/>
        <w:t xml:space="preserve">, </w:t>
      </w:r>
      <w:r w:rsidR="20732CD6">
        <w:rPr/>
        <w:t>işletme</w:t>
      </w:r>
      <w:r w:rsidR="20732CD6">
        <w:rPr/>
        <w:t xml:space="preserve"> </w:t>
      </w:r>
      <w:r w:rsidR="20732CD6">
        <w:rPr/>
        <w:t>sahibinin</w:t>
      </w:r>
      <w:r w:rsidR="20732CD6">
        <w:rPr/>
        <w:t xml:space="preserve"> </w:t>
      </w:r>
      <w:r w:rsidR="20732CD6">
        <w:rPr/>
        <w:t>işletme</w:t>
      </w:r>
      <w:r w:rsidR="20732CD6">
        <w:rPr/>
        <w:t xml:space="preserve"> </w:t>
      </w:r>
      <w:r w:rsidR="20732CD6">
        <w:rPr/>
        <w:t>profil</w:t>
      </w:r>
      <w:r w:rsidR="20732CD6">
        <w:rPr/>
        <w:t xml:space="preserve"> </w:t>
      </w:r>
      <w:r w:rsidR="20732CD6">
        <w:rPr/>
        <w:t>bilgilerini</w:t>
      </w:r>
      <w:r w:rsidR="20732CD6">
        <w:rPr/>
        <w:t xml:space="preserve"> </w:t>
      </w:r>
      <w:r w:rsidR="20732CD6">
        <w:rPr/>
        <w:t>ve</w:t>
      </w:r>
      <w:r w:rsidR="20732CD6">
        <w:rPr/>
        <w:t xml:space="preserve"> </w:t>
      </w:r>
      <w:r w:rsidR="20732CD6">
        <w:rPr/>
        <w:t>hizmet</w:t>
      </w:r>
      <w:r w:rsidR="20732CD6">
        <w:rPr/>
        <w:t xml:space="preserve"> </w:t>
      </w:r>
      <w:r w:rsidR="20732CD6">
        <w:rPr/>
        <w:t>listesini</w:t>
      </w:r>
      <w:r w:rsidR="20732CD6">
        <w:rPr/>
        <w:t xml:space="preserve"> </w:t>
      </w:r>
      <w:r w:rsidR="20732CD6">
        <w:rPr/>
        <w:t>güncelleyebilmesine</w:t>
      </w:r>
      <w:r w:rsidR="20732CD6">
        <w:rPr/>
        <w:t xml:space="preserve"> </w:t>
      </w:r>
      <w:r w:rsidR="20732CD6">
        <w:rPr/>
        <w:t>olanak</w:t>
      </w:r>
      <w:r w:rsidR="20732CD6">
        <w:rPr/>
        <w:t xml:space="preserve"> </w:t>
      </w:r>
      <w:r w:rsidR="20732CD6">
        <w:rPr/>
        <w:t>sağlamalıdır</w:t>
      </w:r>
      <w:r w:rsidR="20732CD6">
        <w:rPr/>
        <w:t>.</w:t>
      </w:r>
    </w:p>
    <w:p xmlns:wp14="http://schemas.microsoft.com/office/word/2010/wordml" w14:paraId="59C545AE" wp14:textId="77777777">
      <w:pPr>
        <w:pStyle w:val="Heading1"/>
      </w:pPr>
      <w:r w:rsidR="2F781BB0">
        <w:rPr/>
        <w:t>Non-Functional Requirements</w:t>
      </w:r>
    </w:p>
    <w:p w:rsidR="538C0FCC" w:rsidP="2F781BB0" w:rsidRDefault="538C0FCC" w14:paraId="3ECF9BF3" w14:textId="4354CC3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NFR01 (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Kullanılabilirlik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):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Temel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görevler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randevu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oluşturma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iptal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etme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görüntüleme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dış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yardıma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ihtiyaç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duymadan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tamamlanabilir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olmalıdır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38C0FCC" w:rsidP="2F781BB0" w:rsidRDefault="538C0FCC" w14:paraId="094537EF" w14:textId="5F304F8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NFR02 (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Performans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):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Test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ortamında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isteklerin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%95’i 2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saniye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içinde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yanıtlanmalıdır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38C0FCC" w:rsidP="2F781BB0" w:rsidRDefault="538C0FCC" w14:paraId="6F7F299D" w14:textId="4CD08BE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NFR03 (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Güvenilirlik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):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Randevu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verisi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tutarlı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kalmalı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yinelenen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çakışan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slot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oluşumu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engellenmelidir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38C0FCC" w:rsidP="2F781BB0" w:rsidRDefault="538C0FCC" w14:paraId="7F0ED384" w14:textId="6F8A9D0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NFR04 (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Güvenlik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):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Parolalar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güvenli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şekilde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hash’lenerek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saklanmalı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korumalı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uç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noktalar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kimlik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doğrulama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gerektirmelidir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38C0FCC" w:rsidP="2F781BB0" w:rsidRDefault="538C0FCC" w14:paraId="1896E243" w14:textId="57C72C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NFR05 (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Uyumluluk</w:t>
      </w:r>
      <w:r w:rsidRPr="2F781BB0" w:rsidR="538C0FC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):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Uygulama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modern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tarayıcılarda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(Chrome/Firefox/Edge) 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çalışmalıdır</w:t>
      </w:r>
      <w:r w:rsidRPr="2F781BB0" w:rsidR="538C0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2F781BB0" w:rsidRDefault="2F781BB0" w14:paraId="15BD6E4C" w14:textId="744615EA"/>
    <w:p xmlns:wp14="http://schemas.microsoft.com/office/word/2010/wordml" w14:paraId="59AC79A5" wp14:textId="77777777">
      <w:pPr>
        <w:pStyle w:val="Heading1"/>
      </w:pPr>
      <w:r>
        <w:t>Effort Estimations</w:t>
      </w:r>
    </w:p>
    <w:p xmlns:wp14="http://schemas.microsoft.com/office/word/2010/wordml" w14:paraId="47475719" wp14:textId="77777777">
      <w:r>
        <w:t>Estimation Method: Expert judgment + analogy. Her faz için kişi-saat tahmini most-likely süre üzerinden yapılmıştır.</w:t>
      </w:r>
    </w:p>
    <w:p xmlns:wp14="http://schemas.microsoft.com/office/word/2010/wordml" w14:paraId="75C60633" wp14:textId="77777777">
      <w:pPr>
        <w:pStyle w:val="Heading2"/>
      </w:pPr>
      <w:r>
        <w:t>Effort Estimation for Each Phase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4B6022C4" wp14:textId="77777777">
        <w:tc>
          <w:tcPr>
            <w:tcW w:w="3312" w:type="dxa"/>
          </w:tcPr>
          <w:p w14:paraId="661B0C4B" wp14:textId="77777777">
            <w:r>
              <w:rPr>
                <w:b/>
                <w:sz w:val="20"/>
              </w:rPr>
              <w:t>Phase</w:t>
            </w:r>
          </w:p>
        </w:tc>
        <w:tc>
          <w:tcPr>
            <w:tcW w:w="1728" w:type="dxa"/>
          </w:tcPr>
          <w:p w14:paraId="49D38606" wp14:textId="77777777">
            <w:r>
              <w:rPr>
                <w:b/>
                <w:sz w:val="20"/>
              </w:rPr>
              <w:t>Effort (hrs)</w:t>
            </w:r>
          </w:p>
        </w:tc>
        <w:tc>
          <w:tcPr>
            <w:tcW w:w="4320" w:type="dxa"/>
          </w:tcPr>
          <w:p w14:paraId="25546E3C" wp14:textId="77777777">
            <w:r>
              <w:rPr>
                <w:b/>
                <w:sz w:val="20"/>
              </w:rPr>
              <w:t>Notes</w:t>
            </w:r>
          </w:p>
        </w:tc>
      </w:tr>
      <w:tr xmlns:wp14="http://schemas.microsoft.com/office/word/2010/wordml" w14:paraId="497F683C" wp14:textId="77777777">
        <w:tc>
          <w:tcPr>
            <w:tcW w:w="3312" w:type="dxa"/>
          </w:tcPr>
          <w:p w14:paraId="231E5D93" wp14:textId="77777777">
            <w:r>
              <w:rPr>
                <w:sz w:val="20"/>
              </w:rPr>
              <w:t>Requirements &amp; Planning</w:t>
            </w:r>
          </w:p>
        </w:tc>
        <w:tc>
          <w:tcPr>
            <w:tcW w:w="1728" w:type="dxa"/>
          </w:tcPr>
          <w:p w14:paraId="434292C4" wp14:textId="77777777">
            <w:r>
              <w:rPr>
                <w:sz w:val="20"/>
              </w:rPr>
              <w:t>32</w:t>
            </w:r>
          </w:p>
        </w:tc>
        <w:tc>
          <w:tcPr>
            <w:tcW w:w="4320" w:type="dxa"/>
          </w:tcPr>
          <w:p w14:paraId="69328858" wp14:textId="77777777">
            <w:r>
              <w:rPr>
                <w:sz w:val="20"/>
              </w:rPr>
              <w:t>MVP-first</w:t>
            </w:r>
          </w:p>
        </w:tc>
      </w:tr>
      <w:tr xmlns:wp14="http://schemas.microsoft.com/office/word/2010/wordml" w14:paraId="3B64FB56" wp14:textId="77777777">
        <w:tc>
          <w:tcPr>
            <w:tcW w:w="3312" w:type="dxa"/>
          </w:tcPr>
          <w:p w14:paraId="309BC455" wp14:textId="77777777">
            <w:r>
              <w:rPr>
                <w:sz w:val="20"/>
              </w:rPr>
              <w:t>System Design</w:t>
            </w:r>
          </w:p>
        </w:tc>
        <w:tc>
          <w:tcPr>
            <w:tcW w:w="1728" w:type="dxa"/>
          </w:tcPr>
          <w:p w14:paraId="57393B24" wp14:textId="77777777">
            <w:r>
              <w:rPr>
                <w:sz w:val="20"/>
              </w:rPr>
              <w:t>28</w:t>
            </w:r>
          </w:p>
        </w:tc>
        <w:tc>
          <w:tcPr>
            <w:tcW w:w="4320" w:type="dxa"/>
          </w:tcPr>
          <w:p w14:paraId="23FFC947" wp14:textId="77777777">
            <w:r>
              <w:rPr>
                <w:sz w:val="20"/>
              </w:rPr>
              <w:t>MVP-first</w:t>
            </w:r>
          </w:p>
        </w:tc>
      </w:tr>
      <w:tr xmlns:wp14="http://schemas.microsoft.com/office/word/2010/wordml" w14:paraId="1B7DE9B2" wp14:textId="77777777">
        <w:tc>
          <w:tcPr>
            <w:tcW w:w="3312" w:type="dxa"/>
          </w:tcPr>
          <w:p w14:paraId="3ED022A3" wp14:textId="77777777">
            <w:r>
              <w:rPr>
                <w:sz w:val="20"/>
              </w:rPr>
              <w:t>Development - MVP</w:t>
            </w:r>
          </w:p>
        </w:tc>
        <w:tc>
          <w:tcPr>
            <w:tcW w:w="1728" w:type="dxa"/>
          </w:tcPr>
          <w:p w14:paraId="5AA05B6E" wp14:textId="77777777">
            <w:r>
              <w:rPr>
                <w:sz w:val="20"/>
              </w:rPr>
              <w:t>90</w:t>
            </w:r>
          </w:p>
        </w:tc>
        <w:tc>
          <w:tcPr>
            <w:tcW w:w="4320" w:type="dxa"/>
          </w:tcPr>
          <w:p w14:paraId="19DE2174" wp14:textId="77777777">
            <w:r>
              <w:rPr>
                <w:sz w:val="20"/>
              </w:rPr>
              <w:t>MVP-first</w:t>
            </w:r>
          </w:p>
        </w:tc>
      </w:tr>
      <w:tr xmlns:wp14="http://schemas.microsoft.com/office/word/2010/wordml" w14:paraId="7599CA7D" wp14:textId="77777777">
        <w:tc>
          <w:tcPr>
            <w:tcW w:w="3312" w:type="dxa"/>
          </w:tcPr>
          <w:p w14:paraId="03BAD5B9" wp14:textId="77777777">
            <w:r>
              <w:rPr>
                <w:sz w:val="20"/>
              </w:rPr>
              <w:t>Development - Management Views</w:t>
            </w:r>
          </w:p>
        </w:tc>
        <w:tc>
          <w:tcPr>
            <w:tcW w:w="1728" w:type="dxa"/>
          </w:tcPr>
          <w:p w14:paraId="174B1212" wp14:textId="77777777">
            <w:r>
              <w:rPr>
                <w:sz w:val="20"/>
              </w:rPr>
              <w:t>60</w:t>
            </w:r>
          </w:p>
        </w:tc>
        <w:tc>
          <w:tcPr>
            <w:tcW w:w="4320" w:type="dxa"/>
          </w:tcPr>
          <w:p w14:paraId="3B34F866" wp14:textId="77777777">
            <w:r>
              <w:rPr>
                <w:sz w:val="20"/>
              </w:rPr>
              <w:t>MVP-first</w:t>
            </w:r>
          </w:p>
        </w:tc>
      </w:tr>
      <w:tr xmlns:wp14="http://schemas.microsoft.com/office/word/2010/wordml" w14:paraId="183F377E" wp14:textId="77777777">
        <w:tc>
          <w:tcPr>
            <w:tcW w:w="3312" w:type="dxa"/>
          </w:tcPr>
          <w:p w14:paraId="171D33B5" wp14:textId="77777777">
            <w:r>
              <w:rPr>
                <w:sz w:val="20"/>
              </w:rPr>
              <w:t>Testing &amp; Bug Fixing</w:t>
            </w:r>
          </w:p>
        </w:tc>
        <w:tc>
          <w:tcPr>
            <w:tcW w:w="1728" w:type="dxa"/>
          </w:tcPr>
          <w:p w14:paraId="704A35C2" wp14:textId="77777777">
            <w:r>
              <w:rPr>
                <w:sz w:val="20"/>
              </w:rPr>
              <w:t>40</w:t>
            </w:r>
          </w:p>
        </w:tc>
        <w:tc>
          <w:tcPr>
            <w:tcW w:w="4320" w:type="dxa"/>
          </w:tcPr>
          <w:p w14:paraId="542B1A88" wp14:textId="77777777">
            <w:r>
              <w:rPr>
                <w:sz w:val="20"/>
              </w:rPr>
              <w:t>MVP-first</w:t>
            </w:r>
          </w:p>
        </w:tc>
      </w:tr>
      <w:tr xmlns:wp14="http://schemas.microsoft.com/office/word/2010/wordml" w14:paraId="1EE735F8" wp14:textId="77777777">
        <w:tc>
          <w:tcPr>
            <w:tcW w:w="3312" w:type="dxa"/>
          </w:tcPr>
          <w:p w14:paraId="732EBF37" wp14:textId="77777777">
            <w:r>
              <w:rPr>
                <w:sz w:val="20"/>
              </w:rPr>
              <w:t>Deployment &amp; Demo Prep</w:t>
            </w:r>
          </w:p>
        </w:tc>
        <w:tc>
          <w:tcPr>
            <w:tcW w:w="1728" w:type="dxa"/>
          </w:tcPr>
          <w:p w14:paraId="5007C906" wp14:textId="77777777">
            <w:r>
              <w:rPr>
                <w:sz w:val="20"/>
              </w:rPr>
              <w:t>20</w:t>
            </w:r>
          </w:p>
        </w:tc>
        <w:tc>
          <w:tcPr>
            <w:tcW w:w="4320" w:type="dxa"/>
          </w:tcPr>
          <w:p w14:paraId="77930479" wp14:textId="77777777">
            <w:r>
              <w:rPr>
                <w:sz w:val="20"/>
              </w:rPr>
              <w:t>MVP-first</w:t>
            </w:r>
          </w:p>
        </w:tc>
      </w:tr>
      <w:tr xmlns:wp14="http://schemas.microsoft.com/office/word/2010/wordml" w14:paraId="754B8FE2" wp14:textId="77777777">
        <w:tc>
          <w:tcPr>
            <w:tcW w:w="3312" w:type="dxa"/>
          </w:tcPr>
          <w:p w14:paraId="73C9DD68" wp14:textId="77777777">
            <w:r>
              <w:rPr>
                <w:sz w:val="20"/>
              </w:rPr>
              <w:t>Closure &amp; Evaluation</w:t>
            </w:r>
          </w:p>
        </w:tc>
        <w:tc>
          <w:tcPr>
            <w:tcW w:w="1728" w:type="dxa"/>
          </w:tcPr>
          <w:p w14:paraId="5D369756" wp14:textId="77777777">
            <w:r>
              <w:rPr>
                <w:sz w:val="20"/>
              </w:rPr>
              <w:t>10</w:t>
            </w:r>
          </w:p>
        </w:tc>
        <w:tc>
          <w:tcPr>
            <w:tcW w:w="4320" w:type="dxa"/>
          </w:tcPr>
          <w:p w14:paraId="315C848D" wp14:textId="77777777">
            <w:r>
              <w:rPr>
                <w:sz w:val="20"/>
              </w:rPr>
              <w:t>MVP-first</w:t>
            </w:r>
          </w:p>
        </w:tc>
      </w:tr>
    </w:tbl>
    <w:p xmlns:wp14="http://schemas.microsoft.com/office/word/2010/wordml" w14:paraId="5F93BE48" wp14:textId="77777777">
      <w:r>
        <w:t>Total Project Effort: 280 person-hours.</w:t>
      </w:r>
    </w:p>
    <w:p xmlns:wp14="http://schemas.microsoft.com/office/word/2010/wordml" w14:paraId="005FAA7C" wp14:textId="77777777">
      <w:pPr>
        <w:pStyle w:val="Heading2"/>
      </w:pPr>
      <w:r>
        <w:t>Estimate Effort per Task and per Person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:rsidTr="2F781BB0" w14:paraId="5075F4D5" wp14:textId="77777777">
        <w:tc>
          <w:tcPr>
            <w:tcW w:w="1008" w:type="dxa"/>
            <w:tcMar/>
          </w:tcPr>
          <w:p w14:paraId="15F68445" wp14:textId="77777777">
            <w:r>
              <w:rPr>
                <w:b/>
                <w:sz w:val="20"/>
              </w:rPr>
              <w:t>Task</w:t>
            </w:r>
          </w:p>
        </w:tc>
        <w:tc>
          <w:tcPr>
            <w:tcW w:w="4608" w:type="dxa"/>
            <w:tcMar/>
          </w:tcPr>
          <w:p w14:paraId="31FF54C8" wp14:textId="77777777">
            <w:r>
              <w:rPr>
                <w:b/>
                <w:sz w:val="20"/>
              </w:rPr>
              <w:t>Description</w:t>
            </w:r>
          </w:p>
        </w:tc>
        <w:tc>
          <w:tcPr>
            <w:tcW w:w="2016" w:type="dxa"/>
            <w:tcMar/>
          </w:tcPr>
          <w:p w14:paraId="000D96CF" wp14:textId="77777777">
            <w:r>
              <w:rPr>
                <w:b/>
                <w:sz w:val="20"/>
              </w:rPr>
              <w:t>Responsible</w:t>
            </w:r>
          </w:p>
        </w:tc>
        <w:tc>
          <w:tcPr>
            <w:tcW w:w="1296" w:type="dxa"/>
            <w:tcMar/>
          </w:tcPr>
          <w:p w14:paraId="0BF3C5E1" wp14:textId="77777777">
            <w:r>
              <w:rPr>
                <w:b/>
                <w:sz w:val="20"/>
              </w:rPr>
              <w:t>Hrs</w:t>
            </w:r>
          </w:p>
        </w:tc>
      </w:tr>
      <w:tr xmlns:wp14="http://schemas.microsoft.com/office/word/2010/wordml" w:rsidTr="2F781BB0" w14:paraId="3A129ED8" wp14:textId="77777777">
        <w:tc>
          <w:tcPr>
            <w:tcW w:w="1008" w:type="dxa"/>
            <w:tcMar/>
          </w:tcPr>
          <w:p w14:paraId="735C6338" wp14:textId="77777777">
            <w:r>
              <w:rPr>
                <w:sz w:val="20"/>
              </w:rPr>
              <w:t>T-1</w:t>
            </w:r>
          </w:p>
        </w:tc>
        <w:tc>
          <w:tcPr>
            <w:tcW w:w="4608" w:type="dxa"/>
            <w:tcMar/>
          </w:tcPr>
          <w:p w14:paraId="4C01CA24" wp14:textId="77777777">
            <w:r>
              <w:rPr>
                <w:sz w:val="20"/>
              </w:rPr>
              <w:t>Wireframes + basic pages</w:t>
            </w:r>
          </w:p>
        </w:tc>
        <w:tc>
          <w:tcPr>
            <w:tcW w:w="2016" w:type="dxa"/>
            <w:tcMar/>
          </w:tcPr>
          <w:p w:rsidP="2F781BB0" w14:paraId="04FC17A0" wp14:textId="25FC6C9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73F55F65">
              <w:rPr>
                <w:sz w:val="20"/>
                <w:szCs w:val="20"/>
              </w:rPr>
              <w:t>Sahra Yağmur Berk</w:t>
            </w:r>
          </w:p>
        </w:tc>
        <w:tc>
          <w:tcPr>
            <w:tcW w:w="1296" w:type="dxa"/>
            <w:tcMar/>
          </w:tcPr>
          <w:p w14:paraId="44C26413" wp14:textId="7CA8D03C">
            <w:r w:rsidRPr="2F781BB0" w:rsidR="2F781BB0">
              <w:rPr>
                <w:sz w:val="20"/>
                <w:szCs w:val="20"/>
              </w:rPr>
              <w:t>2</w:t>
            </w:r>
            <w:r w:rsidRPr="2F781BB0" w:rsidR="506F944C">
              <w:rPr>
                <w:sz w:val="20"/>
                <w:szCs w:val="20"/>
              </w:rPr>
              <w:t>0</w:t>
            </w:r>
          </w:p>
        </w:tc>
      </w:tr>
      <w:tr xmlns:wp14="http://schemas.microsoft.com/office/word/2010/wordml" w:rsidTr="2F781BB0" w14:paraId="233549EF" wp14:textId="77777777">
        <w:tc>
          <w:tcPr>
            <w:tcW w:w="1008" w:type="dxa"/>
            <w:tcMar/>
          </w:tcPr>
          <w:p w14:paraId="2F8873BB" wp14:textId="77777777">
            <w:r>
              <w:rPr>
                <w:sz w:val="20"/>
              </w:rPr>
              <w:t>T-2</w:t>
            </w:r>
          </w:p>
        </w:tc>
        <w:tc>
          <w:tcPr>
            <w:tcW w:w="4608" w:type="dxa"/>
            <w:tcMar/>
          </w:tcPr>
          <w:p w14:paraId="6F70AAA2" wp14:textId="77777777">
            <w:r>
              <w:rPr>
                <w:sz w:val="20"/>
              </w:rPr>
              <w:t>Booking flow + forms</w:t>
            </w:r>
          </w:p>
        </w:tc>
        <w:tc>
          <w:tcPr>
            <w:tcW w:w="2016" w:type="dxa"/>
            <w:tcMar/>
          </w:tcPr>
          <w:p w14:paraId="04903EAB" wp14:textId="05A4A8C4">
            <w:r w:rsidRPr="2F781BB0" w:rsidR="38220A9D">
              <w:rPr>
                <w:sz w:val="20"/>
                <w:szCs w:val="20"/>
              </w:rPr>
              <w:t xml:space="preserve">Hakan Beşikçi  </w:t>
            </w:r>
          </w:p>
        </w:tc>
        <w:tc>
          <w:tcPr>
            <w:tcW w:w="1296" w:type="dxa"/>
            <w:tcMar/>
          </w:tcPr>
          <w:p w:rsidP="2F781BB0" w14:paraId="219897CE" wp14:textId="6D6B1AA4">
            <w:pPr>
              <w:rPr>
                <w:sz w:val="20"/>
                <w:szCs w:val="20"/>
              </w:rPr>
            </w:pPr>
            <w:r w:rsidRPr="2F781BB0" w:rsidR="799EFA5E">
              <w:rPr>
                <w:sz w:val="20"/>
                <w:szCs w:val="20"/>
              </w:rPr>
              <w:t>25</w:t>
            </w:r>
          </w:p>
        </w:tc>
      </w:tr>
      <w:tr xmlns:wp14="http://schemas.microsoft.com/office/word/2010/wordml" w:rsidTr="2F781BB0" w14:paraId="245EFC04" wp14:textId="77777777">
        <w:tc>
          <w:tcPr>
            <w:tcW w:w="1008" w:type="dxa"/>
            <w:tcMar/>
          </w:tcPr>
          <w:p w14:paraId="6224CF43" wp14:textId="77777777">
            <w:r>
              <w:rPr>
                <w:sz w:val="20"/>
              </w:rPr>
              <w:t>T-3</w:t>
            </w:r>
          </w:p>
        </w:tc>
        <w:tc>
          <w:tcPr>
            <w:tcW w:w="4608" w:type="dxa"/>
            <w:tcMar/>
          </w:tcPr>
          <w:p w14:paraId="4008767B" wp14:textId="77777777">
            <w:r>
              <w:rPr>
                <w:sz w:val="20"/>
              </w:rPr>
              <w:t>API (auth + booking)</w:t>
            </w:r>
          </w:p>
        </w:tc>
        <w:tc>
          <w:tcPr>
            <w:tcW w:w="2016" w:type="dxa"/>
            <w:tcMar/>
          </w:tcPr>
          <w:p w:rsidP="2F781BB0" w14:paraId="32890432" wp14:textId="6041C4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1DC4A200">
              <w:rPr>
                <w:sz w:val="20"/>
                <w:szCs w:val="20"/>
              </w:rPr>
              <w:t>Sahra Yağmur Berk</w:t>
            </w:r>
          </w:p>
        </w:tc>
        <w:tc>
          <w:tcPr>
            <w:tcW w:w="1296" w:type="dxa"/>
            <w:tcMar/>
          </w:tcPr>
          <w:p w:rsidP="2F781BB0" w14:paraId="0E96C845" wp14:textId="4A3A65D4">
            <w:pPr>
              <w:rPr>
                <w:sz w:val="20"/>
                <w:szCs w:val="20"/>
              </w:rPr>
            </w:pPr>
            <w:r w:rsidRPr="2F781BB0" w:rsidR="0FAD0CF3">
              <w:rPr>
                <w:sz w:val="20"/>
                <w:szCs w:val="20"/>
              </w:rPr>
              <w:t>3</w:t>
            </w:r>
            <w:r w:rsidRPr="2F781BB0" w:rsidR="37EA6519">
              <w:rPr>
                <w:sz w:val="20"/>
                <w:szCs w:val="20"/>
              </w:rPr>
              <w:t>5</w:t>
            </w:r>
          </w:p>
        </w:tc>
      </w:tr>
      <w:tr xmlns:wp14="http://schemas.microsoft.com/office/word/2010/wordml" w:rsidTr="2F781BB0" w14:paraId="71FABC86" wp14:textId="77777777">
        <w:tc>
          <w:tcPr>
            <w:tcW w:w="1008" w:type="dxa"/>
            <w:tcMar/>
          </w:tcPr>
          <w:p w14:paraId="57F7152D" wp14:textId="77777777">
            <w:r>
              <w:rPr>
                <w:sz w:val="20"/>
              </w:rPr>
              <w:t>T-4</w:t>
            </w:r>
          </w:p>
        </w:tc>
        <w:tc>
          <w:tcPr>
            <w:tcW w:w="4608" w:type="dxa"/>
            <w:tcMar/>
          </w:tcPr>
          <w:p w14:paraId="58FCDCA2" wp14:textId="77777777">
            <w:r>
              <w:rPr>
                <w:sz w:val="20"/>
              </w:rPr>
              <w:t>DB schema + constraints</w:t>
            </w:r>
          </w:p>
        </w:tc>
        <w:tc>
          <w:tcPr>
            <w:tcW w:w="2016" w:type="dxa"/>
            <w:tcMar/>
          </w:tcPr>
          <w:p w:rsidP="2F781BB0" w14:paraId="0D4533A5" wp14:textId="0677B9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6A5A9511">
              <w:rPr>
                <w:sz w:val="20"/>
                <w:szCs w:val="20"/>
              </w:rPr>
              <w:t>Mehmet Efe Saraç</w:t>
            </w:r>
          </w:p>
        </w:tc>
        <w:tc>
          <w:tcPr>
            <w:tcW w:w="1296" w:type="dxa"/>
            <w:tcMar/>
          </w:tcPr>
          <w:p w14:paraId="526D80A2" wp14:textId="7DF9FCE9">
            <w:r w:rsidRPr="2F781BB0" w:rsidR="2F781BB0">
              <w:rPr>
                <w:sz w:val="20"/>
                <w:szCs w:val="20"/>
              </w:rPr>
              <w:t>1</w:t>
            </w:r>
            <w:r w:rsidRPr="2F781BB0" w:rsidR="72645EA6">
              <w:rPr>
                <w:sz w:val="20"/>
                <w:szCs w:val="20"/>
              </w:rPr>
              <w:t>5</w:t>
            </w:r>
          </w:p>
        </w:tc>
      </w:tr>
      <w:tr xmlns:wp14="http://schemas.microsoft.com/office/word/2010/wordml" w:rsidTr="2F781BB0" w14:paraId="50ABBF79" wp14:textId="77777777">
        <w:tc>
          <w:tcPr>
            <w:tcW w:w="1008" w:type="dxa"/>
            <w:tcMar/>
          </w:tcPr>
          <w:p w14:paraId="0F88A0D1" wp14:textId="77777777">
            <w:r>
              <w:rPr>
                <w:sz w:val="20"/>
              </w:rPr>
              <w:t>T-5</w:t>
            </w:r>
          </w:p>
        </w:tc>
        <w:tc>
          <w:tcPr>
            <w:tcW w:w="4608" w:type="dxa"/>
            <w:tcMar/>
          </w:tcPr>
          <w:p w14:paraId="09B440DD" wp14:textId="77777777">
            <w:r>
              <w:rPr>
                <w:sz w:val="20"/>
              </w:rPr>
              <w:t>Calendar + owner pages</w:t>
            </w:r>
          </w:p>
        </w:tc>
        <w:tc>
          <w:tcPr>
            <w:tcW w:w="2016" w:type="dxa"/>
            <w:tcMar/>
          </w:tcPr>
          <w:p w14:paraId="54D5B1DB" wp14:textId="304CB0CF">
            <w:r w:rsidRPr="2F781BB0" w:rsidR="19443B2A">
              <w:rPr>
                <w:sz w:val="20"/>
                <w:szCs w:val="20"/>
              </w:rPr>
              <w:t xml:space="preserve">Hakan Beşikçi  </w:t>
            </w:r>
          </w:p>
        </w:tc>
        <w:tc>
          <w:tcPr>
            <w:tcW w:w="1296" w:type="dxa"/>
            <w:tcMar/>
          </w:tcPr>
          <w:p w14:paraId="30768756" wp14:textId="0EB2DE98">
            <w:r w:rsidRPr="2F781BB0" w:rsidR="2F781BB0">
              <w:rPr>
                <w:sz w:val="20"/>
                <w:szCs w:val="20"/>
              </w:rPr>
              <w:t>2</w:t>
            </w:r>
            <w:r w:rsidRPr="2F781BB0" w:rsidR="78EC8BF3">
              <w:rPr>
                <w:sz w:val="20"/>
                <w:szCs w:val="20"/>
              </w:rPr>
              <w:t>5</w:t>
            </w:r>
          </w:p>
        </w:tc>
      </w:tr>
      <w:tr xmlns:wp14="http://schemas.microsoft.com/office/word/2010/wordml" w:rsidTr="2F781BB0" w14:paraId="3C6B17B2" wp14:textId="77777777">
        <w:tc>
          <w:tcPr>
            <w:tcW w:w="1008" w:type="dxa"/>
            <w:tcMar/>
          </w:tcPr>
          <w:p w14:paraId="5882C9D7" wp14:textId="77777777">
            <w:r>
              <w:rPr>
                <w:sz w:val="20"/>
              </w:rPr>
              <w:t>T-6</w:t>
            </w:r>
          </w:p>
        </w:tc>
        <w:tc>
          <w:tcPr>
            <w:tcW w:w="4608" w:type="dxa"/>
            <w:tcMar/>
          </w:tcPr>
          <w:p w14:paraId="07183C67" wp14:textId="77777777">
            <w:r>
              <w:rPr>
                <w:sz w:val="20"/>
              </w:rPr>
              <w:t>Conflict checks + validation</w:t>
            </w:r>
          </w:p>
        </w:tc>
        <w:tc>
          <w:tcPr>
            <w:tcW w:w="2016" w:type="dxa"/>
            <w:tcMar/>
          </w:tcPr>
          <w:p w:rsidP="2F781BB0" w14:paraId="71746FD5" wp14:textId="6B5C69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31C8E3A3">
              <w:rPr>
                <w:sz w:val="20"/>
                <w:szCs w:val="20"/>
              </w:rPr>
              <w:t>Mehmet Efe Saraç</w:t>
            </w:r>
          </w:p>
        </w:tc>
        <w:tc>
          <w:tcPr>
            <w:tcW w:w="1296" w:type="dxa"/>
            <w:tcMar/>
          </w:tcPr>
          <w:p w14:paraId="07581EC8" wp14:textId="0E7D62E8">
            <w:r w:rsidRPr="2F781BB0" w:rsidR="2F781BB0">
              <w:rPr>
                <w:sz w:val="20"/>
                <w:szCs w:val="20"/>
              </w:rPr>
              <w:t>2</w:t>
            </w:r>
            <w:r w:rsidRPr="2F781BB0" w:rsidR="5091179D">
              <w:rPr>
                <w:sz w:val="20"/>
                <w:szCs w:val="20"/>
              </w:rPr>
              <w:t>0</w:t>
            </w:r>
          </w:p>
        </w:tc>
      </w:tr>
      <w:tr xmlns:wp14="http://schemas.microsoft.com/office/word/2010/wordml" w:rsidTr="2F781BB0" w14:paraId="3E2553CE" wp14:textId="77777777">
        <w:tc>
          <w:tcPr>
            <w:tcW w:w="1008" w:type="dxa"/>
            <w:tcMar/>
          </w:tcPr>
          <w:p w14:paraId="42BF308A" wp14:textId="77777777">
            <w:r>
              <w:rPr>
                <w:sz w:val="20"/>
              </w:rPr>
              <w:t>T-7</w:t>
            </w:r>
          </w:p>
        </w:tc>
        <w:tc>
          <w:tcPr>
            <w:tcW w:w="4608" w:type="dxa"/>
            <w:tcMar/>
          </w:tcPr>
          <w:p w14:paraId="07923291" wp14:textId="77777777">
            <w:r>
              <w:rPr>
                <w:sz w:val="20"/>
              </w:rPr>
              <w:t>Integration + QA + fixes</w:t>
            </w:r>
          </w:p>
        </w:tc>
        <w:tc>
          <w:tcPr>
            <w:tcW w:w="2016" w:type="dxa"/>
            <w:tcMar/>
          </w:tcPr>
          <w:p w:rsidP="2F781BB0" w14:paraId="27783B86" wp14:textId="18F1FE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5B03FB65">
              <w:rPr>
                <w:sz w:val="20"/>
                <w:szCs w:val="20"/>
              </w:rPr>
              <w:t>Onur Üstün</w:t>
            </w:r>
          </w:p>
        </w:tc>
        <w:tc>
          <w:tcPr>
            <w:tcW w:w="1296" w:type="dxa"/>
            <w:tcMar/>
          </w:tcPr>
          <w:p w14:paraId="4BFDD700" wp14:textId="77777777">
            <w:r>
              <w:rPr>
                <w:sz w:val="20"/>
              </w:rPr>
              <w:t>25</w:t>
            </w:r>
          </w:p>
        </w:tc>
      </w:tr>
      <w:tr xmlns:wp14="http://schemas.microsoft.com/office/word/2010/wordml" w:rsidTr="2F781BB0" w14:paraId="53C1274C" wp14:textId="77777777">
        <w:tc>
          <w:tcPr>
            <w:tcW w:w="1008" w:type="dxa"/>
            <w:tcMar/>
          </w:tcPr>
          <w:p w14:paraId="52BA5392" wp14:textId="77777777">
            <w:r>
              <w:rPr>
                <w:sz w:val="20"/>
              </w:rPr>
              <w:t>T-8</w:t>
            </w:r>
          </w:p>
        </w:tc>
        <w:tc>
          <w:tcPr>
            <w:tcW w:w="4608" w:type="dxa"/>
            <w:tcMar/>
          </w:tcPr>
          <w:p w14:paraId="17CDC785" wp14:textId="77777777">
            <w:r>
              <w:rPr>
                <w:sz w:val="20"/>
              </w:rPr>
              <w:t>Docs + demo prep</w:t>
            </w:r>
          </w:p>
        </w:tc>
        <w:tc>
          <w:tcPr>
            <w:tcW w:w="2016" w:type="dxa"/>
            <w:tcMar/>
          </w:tcPr>
          <w:p w:rsidP="2F781BB0" w14:paraId="0581CCDD" wp14:textId="2369A1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680EC4FE">
              <w:rPr>
                <w:sz w:val="20"/>
                <w:szCs w:val="20"/>
              </w:rPr>
              <w:t>Mehmet Efe Saraç</w:t>
            </w:r>
          </w:p>
        </w:tc>
        <w:tc>
          <w:tcPr>
            <w:tcW w:w="1296" w:type="dxa"/>
            <w:tcMar/>
          </w:tcPr>
          <w:p w:rsidP="2F781BB0" w14:paraId="33CFEC6B" wp14:textId="1C62766F">
            <w:pPr>
              <w:rPr>
                <w:sz w:val="20"/>
                <w:szCs w:val="20"/>
              </w:rPr>
            </w:pPr>
            <w:r w:rsidRPr="2F781BB0" w:rsidR="1CB38D17">
              <w:rPr>
                <w:sz w:val="20"/>
                <w:szCs w:val="20"/>
              </w:rPr>
              <w:t>20</w:t>
            </w:r>
          </w:p>
        </w:tc>
      </w:tr>
      <w:tr xmlns:wp14="http://schemas.microsoft.com/office/word/2010/wordml" w:rsidTr="2F781BB0" w14:paraId="2392317A" wp14:textId="77777777">
        <w:tc>
          <w:tcPr>
            <w:tcW w:w="1008" w:type="dxa"/>
            <w:tcMar/>
          </w:tcPr>
          <w:p w14:paraId="069AD5F0" wp14:textId="77777777">
            <w:r>
              <w:rPr>
                <w:sz w:val="20"/>
              </w:rPr>
              <w:t>T-9</w:t>
            </w:r>
          </w:p>
        </w:tc>
        <w:tc>
          <w:tcPr>
            <w:tcW w:w="4608" w:type="dxa"/>
            <w:tcMar/>
          </w:tcPr>
          <w:p w14:paraId="06DA95B1" wp14:textId="77777777">
            <w:r>
              <w:rPr>
                <w:sz w:val="20"/>
              </w:rPr>
              <w:t>Coordination + tracking</w:t>
            </w:r>
          </w:p>
        </w:tc>
        <w:tc>
          <w:tcPr>
            <w:tcW w:w="2016" w:type="dxa"/>
            <w:tcMar/>
          </w:tcPr>
          <w:p w:rsidP="2F781BB0" w14:paraId="50564293" wp14:textId="146FF3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53E5F07B">
              <w:rPr>
                <w:sz w:val="20"/>
                <w:szCs w:val="20"/>
              </w:rPr>
              <w:t>Onur Üstün</w:t>
            </w:r>
          </w:p>
        </w:tc>
        <w:tc>
          <w:tcPr>
            <w:tcW w:w="1296" w:type="dxa"/>
            <w:tcMar/>
          </w:tcPr>
          <w:p w:rsidP="2F781BB0" w14:paraId="72A4FFC0" wp14:textId="12BC807E">
            <w:pPr>
              <w:rPr>
                <w:sz w:val="20"/>
                <w:szCs w:val="20"/>
              </w:rPr>
            </w:pPr>
            <w:r w:rsidRPr="2F781BB0" w:rsidR="48C317B6">
              <w:rPr>
                <w:sz w:val="20"/>
                <w:szCs w:val="20"/>
              </w:rPr>
              <w:t>15</w:t>
            </w:r>
          </w:p>
        </w:tc>
      </w:tr>
    </w:tbl>
    <w:p xmlns:wp14="http://schemas.microsoft.com/office/word/2010/wordml" w14:paraId="51302309" wp14:textId="77777777">
      <w:pPr>
        <w:pStyle w:val="Heading3"/>
      </w:pPr>
      <w:r>
        <w:t>Total Effort per Person:</w:t>
      </w:r>
    </w:p>
    <w:p xmlns:wp14="http://schemas.microsoft.com/office/word/2010/wordml" w14:paraId="4672112D" wp14:textId="09E5092F">
      <w:pPr>
        <w:pStyle w:val="ListBullet"/>
        <w:rPr/>
      </w:pPr>
      <w:r w:rsidR="769C5414">
        <w:rPr/>
        <w:t>Hakan Beşikçi</w:t>
      </w:r>
      <w:r w:rsidR="2F781BB0">
        <w:rPr/>
        <w:t xml:space="preserve">: </w:t>
      </w:r>
      <w:r w:rsidR="527479F6">
        <w:rPr/>
        <w:t>5</w:t>
      </w:r>
      <w:r w:rsidR="2F781BB0">
        <w:rPr/>
        <w:t xml:space="preserve">0 </w:t>
      </w:r>
      <w:r w:rsidR="2F781BB0">
        <w:rPr/>
        <w:t>hrs</w:t>
      </w:r>
    </w:p>
    <w:p xmlns:wp14="http://schemas.microsoft.com/office/word/2010/wordml" w14:paraId="1D88447B" wp14:textId="0FD3EEA2">
      <w:pPr>
        <w:pStyle w:val="ListBullet"/>
        <w:rPr/>
      </w:pPr>
      <w:r w:rsidR="1B7DCF7B">
        <w:rPr/>
        <w:t>Onur Üstün</w:t>
      </w:r>
      <w:r w:rsidR="2F781BB0">
        <w:rPr/>
        <w:t>:</w:t>
      </w:r>
      <w:r w:rsidR="5D3BA863">
        <w:rPr/>
        <w:t xml:space="preserve"> 40</w:t>
      </w:r>
      <w:r w:rsidR="2F781BB0">
        <w:rPr/>
        <w:t xml:space="preserve"> </w:t>
      </w:r>
      <w:r w:rsidR="2F781BB0">
        <w:rPr/>
        <w:t>hrs</w:t>
      </w:r>
    </w:p>
    <w:p xmlns:wp14="http://schemas.microsoft.com/office/word/2010/wordml" w14:paraId="2E0D7EC0" wp14:textId="14E86A7D">
      <w:pPr>
        <w:pStyle w:val="ListBullet"/>
        <w:rPr/>
      </w:pPr>
      <w:r w:rsidR="2F781BB0">
        <w:rPr/>
        <w:t>Me</w:t>
      </w:r>
      <w:r w:rsidR="1FA52A4E">
        <w:rPr/>
        <w:t>hmet Efe Saraç</w:t>
      </w:r>
      <w:r w:rsidR="2F781BB0">
        <w:rPr/>
        <w:t>:</w:t>
      </w:r>
      <w:r w:rsidR="683863ED">
        <w:rPr/>
        <w:t xml:space="preserve"> 55</w:t>
      </w:r>
      <w:r w:rsidR="2F781BB0">
        <w:rPr/>
        <w:t xml:space="preserve"> </w:t>
      </w:r>
      <w:r w:rsidR="2F781BB0">
        <w:rPr/>
        <w:t>hrs</w:t>
      </w:r>
    </w:p>
    <w:p w:rsidR="2CA09559" w:rsidP="2F781BB0" w:rsidRDefault="2CA09559" w14:paraId="62F8B321" w14:textId="4194DC9F">
      <w:pPr>
        <w:pStyle w:val="ListBullet"/>
        <w:rPr/>
      </w:pPr>
      <w:r w:rsidR="2CA09559">
        <w:rPr/>
        <w:t>Sahra Yağmur Berk:</w:t>
      </w:r>
      <w:r w:rsidR="3124F86B">
        <w:rPr/>
        <w:t xml:space="preserve"> 55 </w:t>
      </w:r>
      <w:r w:rsidR="3124F86B">
        <w:rPr/>
        <w:t>hrs</w:t>
      </w:r>
    </w:p>
    <w:p xmlns:wp14="http://schemas.microsoft.com/office/word/2010/wordml" w14:paraId="4D8B6970" wp14:textId="77777777">
      <w:pPr>
        <w:pStyle w:val="Heading1"/>
      </w:pPr>
      <w:r>
        <w:t>Task Assignments</w:t>
      </w:r>
    </w:p>
    <w:p xmlns:wp14="http://schemas.microsoft.com/office/word/2010/wordml" w14:paraId="363014EC" wp14:textId="77777777">
      <w:pPr>
        <w:pStyle w:val="Heading2"/>
      </w:pPr>
      <w:r>
        <w:t>Team Members and Roles</w:t>
      </w:r>
    </w:p>
    <w:p xmlns:wp14="http://schemas.microsoft.com/office/word/2010/wordml" w:rsidP="2F781BB0" w14:paraId="79907B57" wp14:textId="0093C290">
      <w:pPr>
        <w:pStyle w:val="ListBullet"/>
        <w:rPr>
          <w:b w:val="1"/>
          <w:bCs w:val="1"/>
        </w:rPr>
      </w:pPr>
      <w:r w:rsidRPr="2F781BB0" w:rsidR="0A01A620">
        <w:rPr>
          <w:b w:val="1"/>
          <w:bCs w:val="1"/>
        </w:rPr>
        <w:t>Onur Üstün</w:t>
      </w:r>
      <w:r w:rsidRPr="2F781BB0" w:rsidR="2F781BB0">
        <w:rPr>
          <w:b w:val="1"/>
          <w:bCs w:val="1"/>
        </w:rPr>
        <w:t xml:space="preserve"> - </w:t>
      </w:r>
      <w:r w:rsidRPr="2F781BB0" w:rsidR="3D24C60A">
        <w:rPr>
          <w:b w:val="1"/>
          <w:bCs w:val="1"/>
        </w:rPr>
        <w:t>Koordinasyon</w:t>
      </w:r>
      <w:r w:rsidRPr="2F781BB0" w:rsidR="3D24C60A">
        <w:rPr>
          <w:b w:val="1"/>
          <w:bCs w:val="1"/>
        </w:rPr>
        <w:t xml:space="preserve"> / </w:t>
      </w:r>
      <w:r w:rsidRPr="2F781BB0" w:rsidR="3D24C60A">
        <w:rPr>
          <w:b w:val="1"/>
          <w:bCs w:val="1"/>
        </w:rPr>
        <w:t>Entegrasyon</w:t>
      </w:r>
      <w:r w:rsidRPr="2F781BB0" w:rsidR="3D24C60A">
        <w:rPr>
          <w:b w:val="1"/>
          <w:bCs w:val="1"/>
        </w:rPr>
        <w:t xml:space="preserve"> &amp; </w:t>
      </w:r>
      <w:r w:rsidRPr="2F781BB0" w:rsidR="3D24C60A">
        <w:rPr>
          <w:b w:val="1"/>
          <w:bCs w:val="1"/>
        </w:rPr>
        <w:t>Genel</w:t>
      </w:r>
      <w:r w:rsidRPr="2F781BB0" w:rsidR="73A83F62">
        <w:rPr>
          <w:b w:val="1"/>
          <w:bCs w:val="1"/>
        </w:rPr>
        <w:t xml:space="preserve"> </w:t>
      </w:r>
      <w:r w:rsidRPr="2F781BB0" w:rsidR="3D24C60A">
        <w:rPr>
          <w:b w:val="1"/>
          <w:bCs w:val="1"/>
        </w:rPr>
        <w:t>Geliştirme</w:t>
      </w:r>
      <w:r w:rsidRPr="2F781BB0" w:rsidR="3D24C60A">
        <w:rPr>
          <w:b w:val="1"/>
          <w:bCs w:val="1"/>
        </w:rPr>
        <w:t xml:space="preserve"> </w:t>
      </w:r>
      <w:r w:rsidRPr="2F781BB0" w:rsidR="2F781BB0">
        <w:rPr>
          <w:b w:val="1"/>
          <w:bCs w:val="1"/>
        </w:rPr>
        <w:t>:</w:t>
      </w:r>
      <w:r w:rsidR="59B69AA2">
        <w:rPr>
          <w:b w:val="0"/>
          <w:bCs w:val="0"/>
        </w:rPr>
        <w:t>Takvim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ve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görev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takibine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katkı</w:t>
      </w:r>
      <w:r w:rsidR="59B69AA2">
        <w:rPr>
          <w:b w:val="0"/>
          <w:bCs w:val="0"/>
        </w:rPr>
        <w:t xml:space="preserve">, </w:t>
      </w:r>
      <w:r w:rsidR="59B69AA2">
        <w:rPr>
          <w:b w:val="0"/>
          <w:bCs w:val="0"/>
        </w:rPr>
        <w:t>ekip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içi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koordinasyonun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sürdürülmesi</w:t>
      </w:r>
      <w:r w:rsidR="59B69AA2">
        <w:rPr>
          <w:b w:val="0"/>
          <w:bCs w:val="0"/>
        </w:rPr>
        <w:t xml:space="preserve">, </w:t>
      </w:r>
      <w:r w:rsidR="59B69AA2">
        <w:rPr>
          <w:b w:val="0"/>
          <w:bCs w:val="0"/>
        </w:rPr>
        <w:t>entegrasyon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noktalarının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yönetimi</w:t>
      </w:r>
      <w:r w:rsidR="59B69AA2">
        <w:rPr>
          <w:b w:val="0"/>
          <w:bCs w:val="0"/>
        </w:rPr>
        <w:t xml:space="preserve">, </w:t>
      </w:r>
      <w:r w:rsidR="59B69AA2">
        <w:rPr>
          <w:b w:val="0"/>
          <w:bCs w:val="0"/>
        </w:rPr>
        <w:t>kalite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kontrol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ve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teslim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süreçlerinin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takibi</w:t>
      </w:r>
      <w:r w:rsidR="59B69AA2">
        <w:rPr>
          <w:b w:val="0"/>
          <w:bCs w:val="0"/>
        </w:rPr>
        <w:t xml:space="preserve">; </w:t>
      </w:r>
      <w:r w:rsidR="59B69AA2">
        <w:rPr>
          <w:b w:val="0"/>
          <w:bCs w:val="0"/>
        </w:rPr>
        <w:t>gerektiğinde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geliştirme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görevlerine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doğrudan</w:t>
      </w:r>
      <w:r w:rsidR="59B69AA2">
        <w:rPr>
          <w:b w:val="0"/>
          <w:bCs w:val="0"/>
        </w:rPr>
        <w:t xml:space="preserve"> </w:t>
      </w:r>
      <w:r w:rsidR="59B69AA2">
        <w:rPr>
          <w:b w:val="0"/>
          <w:bCs w:val="0"/>
        </w:rPr>
        <w:t>katkı</w:t>
      </w:r>
      <w:r w:rsidR="59B69AA2">
        <w:rPr>
          <w:b w:val="0"/>
          <w:bCs w:val="0"/>
        </w:rPr>
        <w:t xml:space="preserve">.  </w:t>
      </w:r>
    </w:p>
    <w:p xmlns:wp14="http://schemas.microsoft.com/office/word/2010/wordml" w:rsidP="2F781BB0" w14:paraId="1E181D7C" wp14:textId="45AB2E30">
      <w:pPr>
        <w:pStyle w:val="ListBullet"/>
        <w:rPr>
          <w:b w:val="1"/>
          <w:bCs w:val="1"/>
        </w:rPr>
      </w:pPr>
      <w:r w:rsidRPr="2F781BB0" w:rsidR="439BF6F9">
        <w:rPr>
          <w:b w:val="1"/>
          <w:bCs w:val="1"/>
        </w:rPr>
        <w:t>Hakan Beşikçi</w:t>
      </w:r>
      <w:r w:rsidRPr="2F781BB0" w:rsidR="2F781BB0">
        <w:rPr>
          <w:b w:val="1"/>
          <w:bCs w:val="1"/>
        </w:rPr>
        <w:t xml:space="preserve"> - </w:t>
      </w:r>
      <w:r w:rsidRPr="2F781BB0" w:rsidR="5102B390">
        <w:rPr>
          <w:b w:val="1"/>
          <w:bCs w:val="1"/>
        </w:rPr>
        <w:t xml:space="preserve">Front‑end / UI </w:t>
      </w:r>
      <w:r w:rsidRPr="2F781BB0" w:rsidR="5102B390">
        <w:rPr>
          <w:b w:val="1"/>
          <w:bCs w:val="1"/>
        </w:rPr>
        <w:t xml:space="preserve">Geliştirme </w:t>
      </w:r>
      <w:r w:rsidRPr="2F781BB0" w:rsidR="2F781BB0">
        <w:rPr>
          <w:b w:val="1"/>
          <w:bCs w:val="1"/>
        </w:rPr>
        <w:t>:</w:t>
      </w:r>
      <w:r w:rsidR="2F781BB0">
        <w:rPr>
          <w:b w:val="0"/>
          <w:bCs w:val="0"/>
        </w:rPr>
        <w:t xml:space="preserve"> </w:t>
      </w:r>
      <w:r w:rsidR="5631BFCD">
        <w:rPr>
          <w:b w:val="0"/>
          <w:bCs w:val="0"/>
        </w:rPr>
        <w:t xml:space="preserve">UI/UX </w:t>
      </w:r>
      <w:r w:rsidR="5631BFCD">
        <w:rPr>
          <w:b w:val="0"/>
          <w:bCs w:val="0"/>
        </w:rPr>
        <w:t>tasarım</w:t>
      </w:r>
      <w:r w:rsidR="5631BFCD">
        <w:rPr>
          <w:b w:val="0"/>
          <w:bCs w:val="0"/>
        </w:rPr>
        <w:t>ı</w:t>
      </w:r>
      <w:r w:rsidR="5631BFCD">
        <w:rPr>
          <w:b w:val="0"/>
          <w:bCs w:val="0"/>
        </w:rPr>
        <w:t>,</w:t>
      </w:r>
      <w:r w:rsidR="5631BFCD">
        <w:rPr>
          <w:b w:val="0"/>
          <w:bCs w:val="0"/>
        </w:rPr>
        <w:t xml:space="preserve"> React </w:t>
      </w:r>
      <w:r w:rsidR="5631BFCD">
        <w:rPr>
          <w:b w:val="0"/>
          <w:bCs w:val="0"/>
        </w:rPr>
        <w:t>a</w:t>
      </w:r>
      <w:r w:rsidR="5631BFCD">
        <w:rPr>
          <w:b w:val="0"/>
          <w:bCs w:val="0"/>
        </w:rPr>
        <w:t>r</w:t>
      </w:r>
      <w:r w:rsidR="5631BFCD">
        <w:rPr>
          <w:b w:val="0"/>
          <w:bCs w:val="0"/>
        </w:rPr>
        <w:t>ay</w:t>
      </w:r>
      <w:r w:rsidR="5631BFCD">
        <w:rPr>
          <w:b w:val="0"/>
          <w:bCs w:val="0"/>
        </w:rPr>
        <w:t>ü</w:t>
      </w:r>
      <w:r w:rsidR="5631BFCD">
        <w:rPr>
          <w:b w:val="0"/>
          <w:bCs w:val="0"/>
        </w:rPr>
        <w:t>zü</w:t>
      </w:r>
      <w:r w:rsidR="5631BFCD">
        <w:rPr>
          <w:b w:val="0"/>
          <w:bCs w:val="0"/>
        </w:rPr>
        <w:t xml:space="preserve">, </w:t>
      </w:r>
      <w:r w:rsidR="5631BFCD">
        <w:rPr>
          <w:b w:val="0"/>
          <w:bCs w:val="0"/>
        </w:rPr>
        <w:t>sayfa</w:t>
      </w:r>
      <w:r w:rsidR="5631BFCD">
        <w:rPr>
          <w:b w:val="0"/>
          <w:bCs w:val="0"/>
        </w:rPr>
        <w:t>l</w:t>
      </w:r>
      <w:r w:rsidR="5631BFCD">
        <w:rPr>
          <w:b w:val="0"/>
          <w:bCs w:val="0"/>
        </w:rPr>
        <w:t>ar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ve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ku</w:t>
      </w:r>
      <w:r w:rsidR="5631BFCD">
        <w:rPr>
          <w:b w:val="0"/>
          <w:bCs w:val="0"/>
        </w:rPr>
        <w:t>ll</w:t>
      </w:r>
      <w:r w:rsidR="5631BFCD">
        <w:rPr>
          <w:b w:val="0"/>
          <w:bCs w:val="0"/>
        </w:rPr>
        <w:t>anıcı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a</w:t>
      </w:r>
      <w:r w:rsidR="5631BFCD">
        <w:rPr>
          <w:b w:val="0"/>
          <w:bCs w:val="0"/>
        </w:rPr>
        <w:t>k</w:t>
      </w:r>
      <w:r w:rsidR="5631BFCD">
        <w:rPr>
          <w:b w:val="0"/>
          <w:bCs w:val="0"/>
        </w:rPr>
        <w:t>ışları</w:t>
      </w:r>
      <w:r w:rsidR="5631BFCD">
        <w:rPr>
          <w:b w:val="0"/>
          <w:bCs w:val="0"/>
        </w:rPr>
        <w:t>,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istemci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tar</w:t>
      </w:r>
      <w:r w:rsidR="5631BFCD">
        <w:rPr>
          <w:b w:val="0"/>
          <w:bCs w:val="0"/>
        </w:rPr>
        <w:t>a</w:t>
      </w:r>
      <w:r w:rsidR="5631BFCD">
        <w:rPr>
          <w:b w:val="0"/>
          <w:bCs w:val="0"/>
        </w:rPr>
        <w:t>fı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doğr</w:t>
      </w:r>
      <w:r w:rsidR="5631BFCD">
        <w:rPr>
          <w:b w:val="0"/>
          <w:bCs w:val="0"/>
        </w:rPr>
        <w:t>ulamalar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ve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AP</w:t>
      </w:r>
      <w:r w:rsidR="5631BFCD">
        <w:rPr>
          <w:b w:val="0"/>
          <w:bCs w:val="0"/>
        </w:rPr>
        <w:t xml:space="preserve">I </w:t>
      </w:r>
      <w:r w:rsidR="5631BFCD">
        <w:rPr>
          <w:b w:val="0"/>
          <w:bCs w:val="0"/>
        </w:rPr>
        <w:t>entegrasyo</w:t>
      </w:r>
      <w:r w:rsidR="5631BFCD">
        <w:rPr>
          <w:b w:val="0"/>
          <w:bCs w:val="0"/>
        </w:rPr>
        <w:t>n</w:t>
      </w:r>
      <w:r w:rsidR="5631BFCD">
        <w:rPr>
          <w:b w:val="0"/>
          <w:bCs w:val="0"/>
        </w:rPr>
        <w:t>u</w:t>
      </w:r>
      <w:r w:rsidR="5631BFCD">
        <w:rPr>
          <w:b w:val="0"/>
          <w:bCs w:val="0"/>
        </w:rPr>
        <w:t xml:space="preserve">; </w:t>
      </w:r>
      <w:r w:rsidR="5631BFCD">
        <w:rPr>
          <w:b w:val="0"/>
          <w:bCs w:val="0"/>
        </w:rPr>
        <w:t>ge</w:t>
      </w:r>
      <w:r w:rsidR="5631BFCD">
        <w:rPr>
          <w:b w:val="0"/>
          <w:bCs w:val="0"/>
        </w:rPr>
        <w:t>r</w:t>
      </w:r>
      <w:r w:rsidR="5631BFCD">
        <w:rPr>
          <w:b w:val="0"/>
          <w:bCs w:val="0"/>
        </w:rPr>
        <w:t>ektiğinde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o</w:t>
      </w:r>
      <w:r w:rsidR="5631BFCD">
        <w:rPr>
          <w:b w:val="0"/>
          <w:bCs w:val="0"/>
        </w:rPr>
        <w:t>rt</w:t>
      </w:r>
      <w:r w:rsidR="5631BFCD">
        <w:rPr>
          <w:b w:val="0"/>
          <w:bCs w:val="0"/>
        </w:rPr>
        <w:t>a</w:t>
      </w:r>
      <w:r w:rsidR="5631BFCD">
        <w:rPr>
          <w:b w:val="0"/>
          <w:bCs w:val="0"/>
        </w:rPr>
        <w:t>k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g</w:t>
      </w:r>
      <w:r w:rsidR="5631BFCD">
        <w:rPr>
          <w:b w:val="0"/>
          <w:bCs w:val="0"/>
        </w:rPr>
        <w:t>e</w:t>
      </w:r>
      <w:r w:rsidR="5631BFCD">
        <w:rPr>
          <w:b w:val="0"/>
          <w:bCs w:val="0"/>
        </w:rPr>
        <w:t>liştirme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ve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kod</w:t>
      </w:r>
      <w:r w:rsidR="5631BFCD">
        <w:rPr>
          <w:b w:val="0"/>
          <w:bCs w:val="0"/>
        </w:rPr>
        <w:t xml:space="preserve"> </w:t>
      </w:r>
      <w:r w:rsidR="5631BFCD">
        <w:rPr>
          <w:b w:val="0"/>
          <w:bCs w:val="0"/>
        </w:rPr>
        <w:t>i</w:t>
      </w:r>
      <w:r w:rsidR="5631BFCD">
        <w:rPr>
          <w:b w:val="0"/>
          <w:bCs w:val="0"/>
        </w:rPr>
        <w:t>nceleme</w:t>
      </w:r>
      <w:r w:rsidR="5631BFCD">
        <w:rPr>
          <w:b w:val="0"/>
          <w:bCs w:val="0"/>
        </w:rPr>
        <w:t>.</w:t>
      </w:r>
      <w:r w:rsidR="5631BFCD">
        <w:rPr>
          <w:b w:val="0"/>
          <w:bCs w:val="0"/>
        </w:rPr>
        <w:t xml:space="preserve">  </w:t>
      </w:r>
    </w:p>
    <w:p xmlns:wp14="http://schemas.microsoft.com/office/word/2010/wordml" w:rsidP="2F781BB0" w14:paraId="46E7968B" wp14:textId="38567F75">
      <w:pPr>
        <w:pStyle w:val="ListBullet"/>
        <w:rPr>
          <w:b w:val="1"/>
          <w:bCs w:val="1"/>
        </w:rPr>
      </w:pPr>
      <w:r w:rsidRPr="2F781BB0" w:rsidR="2F781BB0">
        <w:rPr>
          <w:b w:val="1"/>
          <w:bCs w:val="1"/>
        </w:rPr>
        <w:t>Me</w:t>
      </w:r>
      <w:r w:rsidRPr="2F781BB0" w:rsidR="6BDC4578">
        <w:rPr>
          <w:b w:val="1"/>
          <w:bCs w:val="1"/>
        </w:rPr>
        <w:t xml:space="preserve">hmet </w:t>
      </w:r>
      <w:r w:rsidRPr="2F781BB0" w:rsidR="6BDC4578">
        <w:rPr>
          <w:b w:val="1"/>
          <w:bCs w:val="1"/>
        </w:rPr>
        <w:t>Efe</w:t>
      </w:r>
      <w:r w:rsidRPr="2F781BB0" w:rsidR="6BDC4578">
        <w:rPr>
          <w:b w:val="1"/>
          <w:bCs w:val="1"/>
        </w:rPr>
        <w:t xml:space="preserve"> Sar</w:t>
      </w:r>
      <w:r w:rsidRPr="2F781BB0" w:rsidR="6BDC4578">
        <w:rPr>
          <w:b w:val="1"/>
          <w:bCs w:val="1"/>
        </w:rPr>
        <w:t>aç</w:t>
      </w:r>
      <w:r w:rsidRPr="2F781BB0" w:rsidR="2F781BB0">
        <w:rPr>
          <w:b w:val="1"/>
          <w:bCs w:val="1"/>
        </w:rPr>
        <w:t xml:space="preserve"> - </w:t>
      </w:r>
      <w:r w:rsidRPr="2F781BB0" w:rsidR="7A4415E8">
        <w:rPr>
          <w:b w:val="1"/>
          <w:bCs w:val="1"/>
        </w:rPr>
        <w:t xml:space="preserve">Test / </w:t>
      </w:r>
      <w:r w:rsidRPr="2F781BB0" w:rsidR="7A4415E8">
        <w:rPr>
          <w:b w:val="1"/>
          <w:bCs w:val="1"/>
        </w:rPr>
        <w:t>Dokümantasyon</w:t>
      </w:r>
      <w:r w:rsidRPr="2F781BB0" w:rsidR="7A4415E8">
        <w:rPr>
          <w:b w:val="1"/>
          <w:bCs w:val="1"/>
        </w:rPr>
        <w:t xml:space="preserve"> &amp; </w:t>
      </w:r>
      <w:r w:rsidRPr="2F781BB0" w:rsidR="7A4415E8">
        <w:rPr>
          <w:b w:val="1"/>
          <w:bCs w:val="1"/>
        </w:rPr>
        <w:t>Entegrasyon</w:t>
      </w:r>
      <w:r w:rsidRPr="2F781BB0" w:rsidR="7A4415E8">
        <w:rPr>
          <w:b w:val="1"/>
          <w:bCs w:val="1"/>
        </w:rPr>
        <w:t xml:space="preserve"> </w:t>
      </w:r>
      <w:r w:rsidRPr="2F781BB0" w:rsidR="7A4415E8">
        <w:rPr>
          <w:b w:val="1"/>
          <w:bCs w:val="1"/>
        </w:rPr>
        <w:t>Desteği</w:t>
      </w:r>
      <w:r w:rsidRPr="2F781BB0" w:rsidR="7A4415E8">
        <w:rPr>
          <w:b w:val="1"/>
          <w:bCs w:val="1"/>
        </w:rPr>
        <w:t xml:space="preserve"> (Geliştirme </w:t>
      </w:r>
      <w:r w:rsidRPr="2F781BB0" w:rsidR="7A4415E8">
        <w:rPr>
          <w:b w:val="1"/>
          <w:bCs w:val="1"/>
        </w:rPr>
        <w:t>dahil</w:t>
      </w:r>
      <w:r w:rsidRPr="2F781BB0" w:rsidR="7A4415E8">
        <w:rPr>
          <w:b w:val="1"/>
          <w:bCs w:val="1"/>
        </w:rPr>
        <w:t xml:space="preserve">) </w:t>
      </w:r>
      <w:r w:rsidRPr="2F781BB0" w:rsidR="2F781BB0">
        <w:rPr>
          <w:b w:val="1"/>
          <w:bCs w:val="1"/>
        </w:rPr>
        <w:t>:</w:t>
      </w:r>
      <w:r w:rsidR="20766E18">
        <w:rPr>
          <w:b w:val="0"/>
          <w:bCs w:val="0"/>
        </w:rPr>
        <w:t xml:space="preserve">Test </w:t>
      </w:r>
      <w:r w:rsidR="20766E18">
        <w:rPr>
          <w:b w:val="0"/>
          <w:bCs w:val="0"/>
        </w:rPr>
        <w:t>senaryoları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ve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doğrulama</w:t>
      </w:r>
      <w:r w:rsidR="20766E18">
        <w:rPr>
          <w:b w:val="0"/>
          <w:bCs w:val="0"/>
        </w:rPr>
        <w:t xml:space="preserve">, </w:t>
      </w:r>
      <w:r w:rsidR="20766E18">
        <w:rPr>
          <w:b w:val="0"/>
          <w:bCs w:val="0"/>
        </w:rPr>
        <w:t>hata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takibi</w:t>
      </w:r>
      <w:r w:rsidR="20766E18">
        <w:rPr>
          <w:b w:val="0"/>
          <w:bCs w:val="0"/>
        </w:rPr>
        <w:t xml:space="preserve">, </w:t>
      </w:r>
      <w:r w:rsidR="20766E18">
        <w:rPr>
          <w:b w:val="0"/>
          <w:bCs w:val="0"/>
        </w:rPr>
        <w:t>dokümantasyonun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hazırlanması</w:t>
      </w:r>
      <w:r w:rsidR="20766E18">
        <w:rPr>
          <w:b w:val="0"/>
          <w:bCs w:val="0"/>
        </w:rPr>
        <w:t>/</w:t>
      </w:r>
      <w:r w:rsidR="20766E18">
        <w:rPr>
          <w:b w:val="0"/>
          <w:bCs w:val="0"/>
        </w:rPr>
        <w:t>güncellenmesi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ve</w:t>
      </w:r>
      <w:r w:rsidR="20766E18">
        <w:rPr>
          <w:b w:val="0"/>
          <w:bCs w:val="0"/>
        </w:rPr>
        <w:t xml:space="preserve"> demo </w:t>
      </w:r>
      <w:r w:rsidR="20766E18">
        <w:rPr>
          <w:b w:val="0"/>
          <w:bCs w:val="0"/>
        </w:rPr>
        <w:t>hazırlığı</w:t>
      </w:r>
      <w:r w:rsidR="20766E18">
        <w:rPr>
          <w:b w:val="0"/>
          <w:bCs w:val="0"/>
        </w:rPr>
        <w:t xml:space="preserve">; </w:t>
      </w:r>
      <w:r w:rsidR="20766E18">
        <w:rPr>
          <w:b w:val="0"/>
          <w:bCs w:val="0"/>
        </w:rPr>
        <w:t>ayrıca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seçili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modüllerde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geliştirme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ve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entegrasyon</w:t>
      </w:r>
      <w:r w:rsidR="20766E18">
        <w:rPr>
          <w:b w:val="0"/>
          <w:bCs w:val="0"/>
        </w:rPr>
        <w:t xml:space="preserve"> </w:t>
      </w:r>
      <w:r w:rsidR="20766E18">
        <w:rPr>
          <w:b w:val="0"/>
          <w:bCs w:val="0"/>
        </w:rPr>
        <w:t>desteği</w:t>
      </w:r>
      <w:r w:rsidR="20766E18">
        <w:rPr>
          <w:b w:val="0"/>
          <w:bCs w:val="0"/>
        </w:rPr>
        <w:t xml:space="preserve">.  </w:t>
      </w:r>
    </w:p>
    <w:p w:rsidR="25F1DE8A" w:rsidP="2F781BB0" w:rsidRDefault="25F1DE8A" w14:paraId="64DFE775" w14:textId="4D5D959F">
      <w:pPr>
        <w:pStyle w:val="ListBullet"/>
        <w:rPr>
          <w:b w:val="1"/>
          <w:bCs w:val="1"/>
        </w:rPr>
      </w:pPr>
      <w:r w:rsidRPr="2F781BB0" w:rsidR="25F1DE8A">
        <w:rPr>
          <w:b w:val="1"/>
          <w:bCs w:val="1"/>
        </w:rPr>
        <w:t>Sahra Yağmur Berk -</w:t>
      </w:r>
      <w:r w:rsidRPr="2F781BB0" w:rsidR="23AF5A72">
        <w:rPr>
          <w:b w:val="1"/>
          <w:bCs w:val="1"/>
        </w:rPr>
        <w:t xml:space="preserve"> Back‑end &amp; </w:t>
      </w:r>
      <w:r w:rsidRPr="2F781BB0" w:rsidR="23AF5A72">
        <w:rPr>
          <w:b w:val="1"/>
          <w:bCs w:val="1"/>
        </w:rPr>
        <w:t>Veritabanı</w:t>
      </w:r>
      <w:r w:rsidRPr="2F781BB0" w:rsidR="23AF5A72">
        <w:rPr>
          <w:b w:val="1"/>
          <w:bCs w:val="1"/>
        </w:rPr>
        <w:t xml:space="preserve"> </w:t>
      </w:r>
      <w:r w:rsidRPr="2F781BB0" w:rsidR="23AF5A72">
        <w:rPr>
          <w:b w:val="1"/>
          <w:bCs w:val="1"/>
        </w:rPr>
        <w:t>Geliştirme :</w:t>
      </w:r>
      <w:r w:rsidRPr="2F781BB0" w:rsidR="23AF5A72">
        <w:rPr>
          <w:b w:val="1"/>
          <w:bCs w:val="1"/>
        </w:rPr>
        <w:t xml:space="preserve"> </w:t>
      </w:r>
      <w:r w:rsidR="23AF5A72">
        <w:rPr>
          <w:b w:val="0"/>
          <w:bCs w:val="0"/>
        </w:rPr>
        <w:t xml:space="preserve">API </w:t>
      </w:r>
      <w:r w:rsidR="23AF5A72">
        <w:rPr>
          <w:b w:val="0"/>
          <w:bCs w:val="0"/>
        </w:rPr>
        <w:t>tasarımı</w:t>
      </w:r>
      <w:r w:rsidR="23AF5A72">
        <w:rPr>
          <w:b w:val="0"/>
          <w:bCs w:val="0"/>
        </w:rPr>
        <w:t xml:space="preserve">, </w:t>
      </w:r>
      <w:r w:rsidR="23AF5A72">
        <w:rPr>
          <w:b w:val="0"/>
          <w:bCs w:val="0"/>
        </w:rPr>
        <w:t>veritabanı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şeması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ve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kısıtlar</w:t>
      </w:r>
      <w:r w:rsidR="23AF5A72">
        <w:rPr>
          <w:b w:val="0"/>
          <w:bCs w:val="0"/>
        </w:rPr>
        <w:t xml:space="preserve">, </w:t>
      </w:r>
      <w:r w:rsidR="23AF5A72">
        <w:rPr>
          <w:b w:val="0"/>
          <w:bCs w:val="0"/>
        </w:rPr>
        <w:t>iş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kuralları</w:t>
      </w:r>
      <w:r w:rsidR="23AF5A72">
        <w:rPr>
          <w:b w:val="0"/>
          <w:bCs w:val="0"/>
        </w:rPr>
        <w:t xml:space="preserve"> (slot/</w:t>
      </w:r>
      <w:r w:rsidR="23AF5A72">
        <w:rPr>
          <w:b w:val="0"/>
          <w:bCs w:val="0"/>
        </w:rPr>
        <w:t>çakışma</w:t>
      </w:r>
      <w:r w:rsidR="23AF5A72">
        <w:rPr>
          <w:b w:val="0"/>
          <w:bCs w:val="0"/>
        </w:rPr>
        <w:t xml:space="preserve">), </w:t>
      </w:r>
      <w:r w:rsidR="23AF5A72">
        <w:rPr>
          <w:b w:val="0"/>
          <w:bCs w:val="0"/>
        </w:rPr>
        <w:t>güvenlik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gereksinimleri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ve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servis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tarafı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doğrulamalar</w:t>
      </w:r>
      <w:r w:rsidR="23AF5A72">
        <w:rPr>
          <w:b w:val="0"/>
          <w:bCs w:val="0"/>
        </w:rPr>
        <w:t xml:space="preserve">; </w:t>
      </w:r>
      <w:r w:rsidR="23AF5A72">
        <w:rPr>
          <w:b w:val="0"/>
          <w:bCs w:val="0"/>
        </w:rPr>
        <w:t>gerektiğinde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ortak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geliştirme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ve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kod</w:t>
      </w:r>
      <w:r w:rsidR="23AF5A72">
        <w:rPr>
          <w:b w:val="0"/>
          <w:bCs w:val="0"/>
        </w:rPr>
        <w:t xml:space="preserve"> </w:t>
      </w:r>
      <w:r w:rsidR="23AF5A72">
        <w:rPr>
          <w:b w:val="0"/>
          <w:bCs w:val="0"/>
        </w:rPr>
        <w:t>inceleme</w:t>
      </w:r>
      <w:r w:rsidR="23AF5A72">
        <w:rPr>
          <w:b w:val="0"/>
          <w:bCs w:val="0"/>
        </w:rPr>
        <w:t xml:space="preserve">.   </w:t>
      </w:r>
    </w:p>
    <w:p xmlns:wp14="http://schemas.microsoft.com/office/word/2010/wordml" w14:paraId="5E01D7D2" wp14:textId="77777777">
      <w:pPr>
        <w:pStyle w:val="Heading2"/>
      </w:pPr>
      <w:r>
        <w:t>Task Matrix (Phases)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xmlns:wp14="http://schemas.microsoft.com/office/word/2010/wordml" w:rsidTr="2F781BB0" w14:paraId="5F30E711" wp14:textId="77777777">
        <w:tc>
          <w:tcPr>
            <w:tcW w:w="2880" w:type="dxa"/>
            <w:tcMar/>
          </w:tcPr>
          <w:p w14:paraId="769726BA" wp14:textId="77777777">
            <w:r>
              <w:rPr>
                <w:b/>
                <w:sz w:val="20"/>
              </w:rPr>
              <w:t>Item</w:t>
            </w:r>
          </w:p>
        </w:tc>
        <w:tc>
          <w:tcPr>
            <w:tcW w:w="1728" w:type="dxa"/>
            <w:tcMar/>
          </w:tcPr>
          <w:p w14:paraId="468A569D" wp14:textId="77777777">
            <w:r>
              <w:rPr>
                <w:b/>
                <w:sz w:val="20"/>
              </w:rPr>
              <w:t>Owner</w:t>
            </w:r>
          </w:p>
        </w:tc>
        <w:tc>
          <w:tcPr>
            <w:tcW w:w="2304" w:type="dxa"/>
            <w:tcMar/>
          </w:tcPr>
          <w:p w14:paraId="6FB3809D" wp14:textId="77777777">
            <w:r>
              <w:rPr>
                <w:b/>
                <w:sz w:val="20"/>
              </w:rPr>
              <w:t>Support</w:t>
            </w:r>
          </w:p>
        </w:tc>
        <w:tc>
          <w:tcPr>
            <w:tcW w:w="2448" w:type="dxa"/>
            <w:tcMar/>
          </w:tcPr>
          <w:p w14:paraId="4707AF9E" wp14:textId="77777777">
            <w:r>
              <w:rPr>
                <w:b/>
                <w:sz w:val="20"/>
              </w:rPr>
              <w:t>Notes</w:t>
            </w:r>
          </w:p>
        </w:tc>
      </w:tr>
      <w:tr xmlns:wp14="http://schemas.microsoft.com/office/word/2010/wordml" w:rsidTr="2F781BB0" w14:paraId="13F26BCA" wp14:textId="77777777">
        <w:tc>
          <w:tcPr>
            <w:tcW w:w="2880" w:type="dxa"/>
            <w:tcMar/>
          </w:tcPr>
          <w:p w14:paraId="5EE6F748" wp14:textId="77777777">
            <w:r>
              <w:rPr>
                <w:sz w:val="20"/>
              </w:rPr>
              <w:t>Requirements &amp; Planning</w:t>
            </w:r>
          </w:p>
        </w:tc>
        <w:tc>
          <w:tcPr>
            <w:tcW w:w="1728" w:type="dxa"/>
            <w:tcMar/>
          </w:tcPr>
          <w:p w:rsidP="2F781BB0" w14:paraId="1E5B023B" wp14:textId="1AFFA9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74CF0347">
              <w:rPr>
                <w:sz w:val="20"/>
                <w:szCs w:val="20"/>
              </w:rPr>
              <w:t>Tüm Ekip</w:t>
            </w:r>
          </w:p>
        </w:tc>
        <w:tc>
          <w:tcPr>
            <w:tcW w:w="2304" w:type="dxa"/>
            <w:tcMar/>
          </w:tcPr>
          <w:p w:rsidP="2F781BB0" w14:paraId="14617D72" wp14:textId="1599C9F9">
            <w:pPr>
              <w:rPr>
                <w:sz w:val="20"/>
                <w:szCs w:val="20"/>
              </w:rPr>
            </w:pPr>
          </w:p>
        </w:tc>
        <w:tc>
          <w:tcPr>
            <w:tcW w:w="2448" w:type="dxa"/>
            <w:tcMar/>
          </w:tcPr>
          <w:p w14:paraId="35526015" wp14:textId="77777777">
            <w:r>
              <w:rPr>
                <w:sz w:val="20"/>
              </w:rPr>
              <w:t>PA1 docs</w:t>
            </w:r>
          </w:p>
        </w:tc>
      </w:tr>
      <w:tr xmlns:wp14="http://schemas.microsoft.com/office/word/2010/wordml" w:rsidTr="2F781BB0" w14:paraId="245963F9" wp14:textId="77777777">
        <w:tc>
          <w:tcPr>
            <w:tcW w:w="2880" w:type="dxa"/>
            <w:tcMar/>
          </w:tcPr>
          <w:p w14:paraId="33F9B089" wp14:textId="77777777">
            <w:r>
              <w:rPr>
                <w:sz w:val="20"/>
              </w:rPr>
              <w:t>System Design</w:t>
            </w:r>
          </w:p>
        </w:tc>
        <w:tc>
          <w:tcPr>
            <w:tcW w:w="1728" w:type="dxa"/>
            <w:tcMar/>
          </w:tcPr>
          <w:p w:rsidP="2F781BB0" w14:paraId="61C9F8DF" wp14:textId="4F372F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4532F929">
              <w:rPr>
                <w:sz w:val="20"/>
                <w:szCs w:val="20"/>
              </w:rPr>
              <w:t>Sahra</w:t>
            </w:r>
          </w:p>
        </w:tc>
        <w:tc>
          <w:tcPr>
            <w:tcW w:w="2304" w:type="dxa"/>
            <w:tcMar/>
          </w:tcPr>
          <w:p w:rsidP="2F781BB0" w14:paraId="32C77CCE" wp14:textId="13CAC6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4D553D41">
              <w:rPr>
                <w:sz w:val="20"/>
                <w:szCs w:val="20"/>
              </w:rPr>
              <w:t>Hakan, Onur</w:t>
            </w:r>
          </w:p>
        </w:tc>
        <w:tc>
          <w:tcPr>
            <w:tcW w:w="2448" w:type="dxa"/>
            <w:tcMar/>
          </w:tcPr>
          <w:p w14:paraId="42DC2D7F" wp14:textId="77777777">
            <w:r>
              <w:rPr>
                <w:sz w:val="20"/>
              </w:rPr>
              <w:t>DB + API</w:t>
            </w:r>
          </w:p>
        </w:tc>
      </w:tr>
      <w:tr xmlns:wp14="http://schemas.microsoft.com/office/word/2010/wordml" w:rsidTr="2F781BB0" w14:paraId="1B571F8B" wp14:textId="77777777">
        <w:tc>
          <w:tcPr>
            <w:tcW w:w="2880" w:type="dxa"/>
            <w:tcMar/>
          </w:tcPr>
          <w:p w14:paraId="662804F4" wp14:textId="77777777">
            <w:r>
              <w:rPr>
                <w:sz w:val="20"/>
              </w:rPr>
              <w:t>Development - MVP</w:t>
            </w:r>
          </w:p>
        </w:tc>
        <w:tc>
          <w:tcPr>
            <w:tcW w:w="1728" w:type="dxa"/>
            <w:tcMar/>
          </w:tcPr>
          <w:p w:rsidP="2F781BB0" w14:paraId="39A0A56B" wp14:textId="7A9B32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0B2D4C58">
              <w:rPr>
                <w:sz w:val="20"/>
                <w:szCs w:val="20"/>
              </w:rPr>
              <w:t>Hakan, Sahra</w:t>
            </w:r>
          </w:p>
        </w:tc>
        <w:tc>
          <w:tcPr>
            <w:tcW w:w="2304" w:type="dxa"/>
            <w:tcMar/>
          </w:tcPr>
          <w:p w14:paraId="5E0C2552" wp14:textId="655A454B">
            <w:r w:rsidRPr="2F781BB0" w:rsidR="70F06458">
              <w:rPr>
                <w:sz w:val="20"/>
                <w:szCs w:val="20"/>
              </w:rPr>
              <w:t xml:space="preserve">Mehmet Efe, Onur  </w:t>
            </w:r>
          </w:p>
        </w:tc>
        <w:tc>
          <w:tcPr>
            <w:tcW w:w="2448" w:type="dxa"/>
            <w:tcMar/>
          </w:tcPr>
          <w:p w14:paraId="0C7C6803" wp14:textId="77777777">
            <w:r>
              <w:rPr>
                <w:sz w:val="20"/>
              </w:rPr>
              <w:t>Parallel dev</w:t>
            </w:r>
          </w:p>
        </w:tc>
      </w:tr>
      <w:tr xmlns:wp14="http://schemas.microsoft.com/office/word/2010/wordml" w:rsidTr="2F781BB0" w14:paraId="68F46B75" wp14:textId="77777777">
        <w:tc>
          <w:tcPr>
            <w:tcW w:w="2880" w:type="dxa"/>
            <w:tcMar/>
          </w:tcPr>
          <w:p w14:paraId="679C4791" wp14:textId="77777777">
            <w:r>
              <w:rPr>
                <w:sz w:val="20"/>
              </w:rPr>
              <w:t>Development - Mgmt</w:t>
            </w:r>
          </w:p>
        </w:tc>
        <w:tc>
          <w:tcPr>
            <w:tcW w:w="1728" w:type="dxa"/>
            <w:tcMar/>
          </w:tcPr>
          <w:p w:rsidP="2F781BB0" w14:paraId="4535C8C8" wp14:textId="1115F2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5E3E25B4">
              <w:rPr>
                <w:sz w:val="20"/>
                <w:szCs w:val="20"/>
              </w:rPr>
              <w:t>Hakan</w:t>
            </w:r>
          </w:p>
        </w:tc>
        <w:tc>
          <w:tcPr>
            <w:tcW w:w="2304" w:type="dxa"/>
            <w:tcMar/>
          </w:tcPr>
          <w:p w:rsidP="2F781BB0" w14:paraId="6EF83D2F" wp14:textId="1403E15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2F781BB0" w:rsidR="356F0C5F">
              <w:rPr>
                <w:sz w:val="20"/>
                <w:szCs w:val="20"/>
              </w:rPr>
              <w:t>Sahra, Onur, Mehmet E</w:t>
            </w:r>
            <w:r w:rsidRPr="2F781BB0" w:rsidR="1373305A">
              <w:rPr>
                <w:sz w:val="20"/>
                <w:szCs w:val="20"/>
              </w:rPr>
              <w:t>fe</w:t>
            </w:r>
          </w:p>
        </w:tc>
        <w:tc>
          <w:tcPr>
            <w:tcW w:w="2448" w:type="dxa"/>
            <w:tcMar/>
          </w:tcPr>
          <w:p w14:paraId="5E104C24" wp14:textId="77777777">
            <w:r>
              <w:rPr>
                <w:sz w:val="20"/>
              </w:rPr>
              <w:t>Calendar + avail.</w:t>
            </w:r>
          </w:p>
        </w:tc>
      </w:tr>
      <w:tr xmlns:wp14="http://schemas.microsoft.com/office/word/2010/wordml" w:rsidTr="2F781BB0" w14:paraId="1F532D77" wp14:textId="77777777">
        <w:tc>
          <w:tcPr>
            <w:tcW w:w="2880" w:type="dxa"/>
            <w:tcMar/>
          </w:tcPr>
          <w:p w14:paraId="1E1339F5" wp14:textId="77777777">
            <w:r>
              <w:rPr>
                <w:sz w:val="20"/>
              </w:rPr>
              <w:t>Testing &amp; Bug Fixing</w:t>
            </w:r>
          </w:p>
        </w:tc>
        <w:tc>
          <w:tcPr>
            <w:tcW w:w="1728" w:type="dxa"/>
            <w:tcMar/>
          </w:tcPr>
          <w:p w:rsidP="2F781BB0" w14:paraId="1F9A2E7C" wp14:textId="302940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2B18D295">
              <w:rPr>
                <w:sz w:val="20"/>
                <w:szCs w:val="20"/>
              </w:rPr>
              <w:t>Mehmet Efe, Onur</w:t>
            </w:r>
          </w:p>
        </w:tc>
        <w:tc>
          <w:tcPr>
            <w:tcW w:w="2304" w:type="dxa"/>
            <w:tcMar/>
          </w:tcPr>
          <w:p w14:paraId="1E8DA732" wp14:textId="62DD9CD7">
            <w:r w:rsidRPr="2F781BB0" w:rsidR="47BE411D">
              <w:rPr>
                <w:sz w:val="20"/>
                <w:szCs w:val="20"/>
              </w:rPr>
              <w:t xml:space="preserve">Hakan, Sahra  </w:t>
            </w:r>
          </w:p>
        </w:tc>
        <w:tc>
          <w:tcPr>
            <w:tcW w:w="2448" w:type="dxa"/>
            <w:tcMar/>
          </w:tcPr>
          <w:p w14:paraId="75E08158" wp14:textId="77777777">
            <w:r>
              <w:rPr>
                <w:sz w:val="20"/>
              </w:rPr>
              <w:t>QA + fixes</w:t>
            </w:r>
          </w:p>
        </w:tc>
      </w:tr>
      <w:tr xmlns:wp14="http://schemas.microsoft.com/office/word/2010/wordml" w:rsidTr="2F781BB0" w14:paraId="7FC6863E" wp14:textId="77777777">
        <w:tc>
          <w:tcPr>
            <w:tcW w:w="2880" w:type="dxa"/>
            <w:tcMar/>
          </w:tcPr>
          <w:p w14:paraId="619FEE71" wp14:textId="77777777">
            <w:r>
              <w:rPr>
                <w:sz w:val="20"/>
              </w:rPr>
              <w:t>Deployment &amp; Demo Prep</w:t>
            </w:r>
          </w:p>
        </w:tc>
        <w:tc>
          <w:tcPr>
            <w:tcW w:w="1728" w:type="dxa"/>
            <w:tcMar/>
          </w:tcPr>
          <w:p w14:paraId="044E0F1B" wp14:textId="6660ECE3">
            <w:r w:rsidRPr="2F781BB0" w:rsidR="14DFE67F">
              <w:rPr>
                <w:sz w:val="20"/>
                <w:szCs w:val="20"/>
              </w:rPr>
              <w:t xml:space="preserve">Mehmet Efe, Onur  </w:t>
            </w:r>
          </w:p>
        </w:tc>
        <w:tc>
          <w:tcPr>
            <w:tcW w:w="2304" w:type="dxa"/>
            <w:tcMar/>
          </w:tcPr>
          <w:p w14:paraId="1955A9FF" wp14:textId="257D5515">
            <w:r w:rsidRPr="2F781BB0" w:rsidR="791AC8E4">
              <w:rPr>
                <w:sz w:val="20"/>
                <w:szCs w:val="20"/>
              </w:rPr>
              <w:t xml:space="preserve">Hakan, Sahra  </w:t>
            </w:r>
          </w:p>
        </w:tc>
        <w:tc>
          <w:tcPr>
            <w:tcW w:w="2448" w:type="dxa"/>
            <w:tcMar/>
          </w:tcPr>
          <w:p w14:paraId="2E382357" wp14:textId="77777777">
            <w:r>
              <w:rPr>
                <w:sz w:val="20"/>
              </w:rPr>
              <w:t>Demo + slides</w:t>
            </w:r>
          </w:p>
        </w:tc>
      </w:tr>
    </w:tbl>
    <w:p xmlns:wp14="http://schemas.microsoft.com/office/word/2010/wordml" w14:paraId="5EF09138" wp14:textId="77777777">
      <w:pPr>
        <w:pStyle w:val="Heading2"/>
      </w:pPr>
      <w:r>
        <w:t>Functional Requirement Ownership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:rsidTr="2F781BB0" w14:paraId="3958A0C4" wp14:textId="77777777">
        <w:tc>
          <w:tcPr>
            <w:tcW w:w="1872" w:type="dxa"/>
            <w:tcMar/>
          </w:tcPr>
          <w:p w14:paraId="7627B49D" wp14:textId="77777777">
            <w:r>
              <w:rPr>
                <w:b/>
                <w:sz w:val="20"/>
              </w:rPr>
              <w:t>Requirement</w:t>
            </w:r>
          </w:p>
        </w:tc>
        <w:tc>
          <w:tcPr>
            <w:tcW w:w="3024" w:type="dxa"/>
            <w:tcMar/>
          </w:tcPr>
          <w:p w14:paraId="6AC84601" wp14:textId="77777777">
            <w:r>
              <w:rPr>
                <w:b/>
                <w:sz w:val="20"/>
              </w:rPr>
              <w:t>Primary</w:t>
            </w:r>
          </w:p>
        </w:tc>
        <w:tc>
          <w:tcPr>
            <w:tcW w:w="4464" w:type="dxa"/>
            <w:tcMar/>
          </w:tcPr>
          <w:p w14:paraId="63962BDB" wp14:textId="77777777">
            <w:r>
              <w:rPr>
                <w:b/>
                <w:sz w:val="20"/>
              </w:rPr>
              <w:t>Secondary</w:t>
            </w:r>
          </w:p>
        </w:tc>
      </w:tr>
      <w:tr xmlns:wp14="http://schemas.microsoft.com/office/word/2010/wordml" w:rsidTr="2F781BB0" w14:paraId="211135B0" wp14:textId="77777777">
        <w:tc>
          <w:tcPr>
            <w:tcW w:w="1872" w:type="dxa"/>
            <w:tcMar/>
          </w:tcPr>
          <w:p w14:paraId="0B405DA4" wp14:textId="77777777">
            <w:r>
              <w:rPr>
                <w:sz w:val="20"/>
              </w:rPr>
              <w:t>FR-01</w:t>
            </w:r>
          </w:p>
        </w:tc>
        <w:tc>
          <w:tcPr>
            <w:tcW w:w="3024" w:type="dxa"/>
            <w:tcMar/>
          </w:tcPr>
          <w:p w:rsidP="2F781BB0" w14:paraId="107DB523" wp14:textId="5C5209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637D8A03">
              <w:rPr>
                <w:sz w:val="20"/>
                <w:szCs w:val="20"/>
              </w:rPr>
              <w:t>Sahra</w:t>
            </w:r>
          </w:p>
        </w:tc>
        <w:tc>
          <w:tcPr>
            <w:tcW w:w="4464" w:type="dxa"/>
            <w:tcMar/>
          </w:tcPr>
          <w:p w:rsidP="2F781BB0" w14:paraId="507CB9C4" wp14:textId="108FF0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7ACAA937">
              <w:rPr>
                <w:sz w:val="20"/>
                <w:szCs w:val="20"/>
              </w:rPr>
              <w:t>Onur</w:t>
            </w:r>
          </w:p>
        </w:tc>
      </w:tr>
      <w:tr xmlns:wp14="http://schemas.microsoft.com/office/word/2010/wordml" w:rsidTr="2F781BB0" w14:paraId="065D6FF0" wp14:textId="77777777">
        <w:tc>
          <w:tcPr>
            <w:tcW w:w="1872" w:type="dxa"/>
            <w:tcMar/>
          </w:tcPr>
          <w:p w14:paraId="699A7967" wp14:textId="77777777">
            <w:r>
              <w:rPr>
                <w:sz w:val="20"/>
              </w:rPr>
              <w:t>FR-02</w:t>
            </w:r>
          </w:p>
        </w:tc>
        <w:tc>
          <w:tcPr>
            <w:tcW w:w="3024" w:type="dxa"/>
            <w:tcMar/>
          </w:tcPr>
          <w:p w:rsidP="2F781BB0" w14:paraId="11ADF405" wp14:textId="641B1FB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4B80CBAE">
              <w:rPr>
                <w:sz w:val="20"/>
                <w:szCs w:val="20"/>
              </w:rPr>
              <w:t>Hakan</w:t>
            </w:r>
          </w:p>
        </w:tc>
        <w:tc>
          <w:tcPr>
            <w:tcW w:w="4464" w:type="dxa"/>
            <w:tcMar/>
          </w:tcPr>
          <w:p w:rsidP="2F781BB0" w14:paraId="4DDE0939" wp14:textId="535F72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F781BB0" w:rsidR="43906C78">
              <w:rPr>
                <w:sz w:val="20"/>
                <w:szCs w:val="20"/>
              </w:rPr>
              <w:t>Mehmet Efe</w:t>
            </w:r>
          </w:p>
        </w:tc>
      </w:tr>
      <w:tr xmlns:wp14="http://schemas.microsoft.com/office/word/2010/wordml" w:rsidTr="2F781BB0" w14:paraId="0F65A651" wp14:textId="77777777">
        <w:tc>
          <w:tcPr>
            <w:tcW w:w="1872" w:type="dxa"/>
            <w:tcMar/>
          </w:tcPr>
          <w:p w14:paraId="515F354E" wp14:textId="77777777">
            <w:r>
              <w:rPr>
                <w:sz w:val="20"/>
              </w:rPr>
              <w:t>FR-03</w:t>
            </w:r>
          </w:p>
        </w:tc>
        <w:tc>
          <w:tcPr>
            <w:tcW w:w="3024" w:type="dxa"/>
            <w:tcMar/>
          </w:tcPr>
          <w:p w14:paraId="67D28350" wp14:textId="60233872">
            <w:r w:rsidRPr="2F781BB0" w:rsidR="58FCC10F">
              <w:rPr>
                <w:sz w:val="20"/>
                <w:szCs w:val="20"/>
              </w:rPr>
              <w:t>Onur</w:t>
            </w:r>
          </w:p>
        </w:tc>
        <w:tc>
          <w:tcPr>
            <w:tcW w:w="4464" w:type="dxa"/>
            <w:tcMar/>
          </w:tcPr>
          <w:p w14:paraId="40B879D1" wp14:textId="1B7EB5A3">
            <w:r w:rsidRPr="2F781BB0" w:rsidR="4C310236">
              <w:rPr>
                <w:sz w:val="20"/>
                <w:szCs w:val="20"/>
              </w:rPr>
              <w:t>Sahra</w:t>
            </w:r>
          </w:p>
        </w:tc>
      </w:tr>
      <w:tr xmlns:wp14="http://schemas.microsoft.com/office/word/2010/wordml" w:rsidTr="2F781BB0" w14:paraId="46FA8D28" wp14:textId="77777777">
        <w:tc>
          <w:tcPr>
            <w:tcW w:w="1872" w:type="dxa"/>
            <w:tcMar/>
          </w:tcPr>
          <w:p w14:paraId="55D4EC62" wp14:textId="77777777">
            <w:r>
              <w:rPr>
                <w:sz w:val="20"/>
              </w:rPr>
              <w:t>FR-04</w:t>
            </w:r>
          </w:p>
        </w:tc>
        <w:tc>
          <w:tcPr>
            <w:tcW w:w="3024" w:type="dxa"/>
            <w:tcMar/>
          </w:tcPr>
          <w:p w14:paraId="1F41C43C" wp14:textId="2CF4C56A">
            <w:r w:rsidRPr="2F781BB0" w:rsidR="4A64A23F">
              <w:rPr>
                <w:sz w:val="20"/>
                <w:szCs w:val="20"/>
              </w:rPr>
              <w:t>Sahra</w:t>
            </w:r>
          </w:p>
        </w:tc>
        <w:tc>
          <w:tcPr>
            <w:tcW w:w="4464" w:type="dxa"/>
            <w:tcMar/>
          </w:tcPr>
          <w:p w14:paraId="49A373BF" wp14:textId="1AC14ED3">
            <w:r w:rsidRPr="2F781BB0" w:rsidR="758D0253">
              <w:rPr>
                <w:sz w:val="20"/>
                <w:szCs w:val="20"/>
              </w:rPr>
              <w:t>Mehmet Efe</w:t>
            </w:r>
          </w:p>
        </w:tc>
      </w:tr>
      <w:tr xmlns:wp14="http://schemas.microsoft.com/office/word/2010/wordml" w:rsidTr="2F781BB0" w14:paraId="0CD9E51B" wp14:textId="77777777">
        <w:tc>
          <w:tcPr>
            <w:tcW w:w="1872" w:type="dxa"/>
            <w:tcMar/>
          </w:tcPr>
          <w:p w14:paraId="21A18B2F" wp14:textId="77777777">
            <w:r>
              <w:rPr>
                <w:sz w:val="20"/>
              </w:rPr>
              <w:t>FR-05</w:t>
            </w:r>
          </w:p>
        </w:tc>
        <w:tc>
          <w:tcPr>
            <w:tcW w:w="3024" w:type="dxa"/>
            <w:tcMar/>
          </w:tcPr>
          <w:p w14:paraId="615DE85C" wp14:textId="1436C94D">
            <w:r w:rsidRPr="2F781BB0" w:rsidR="7B40B487">
              <w:rPr>
                <w:sz w:val="20"/>
                <w:szCs w:val="20"/>
              </w:rPr>
              <w:t>Hakan</w:t>
            </w:r>
          </w:p>
        </w:tc>
        <w:tc>
          <w:tcPr>
            <w:tcW w:w="4464" w:type="dxa"/>
            <w:tcMar/>
          </w:tcPr>
          <w:p w14:paraId="1012DC6D" wp14:textId="362647E3">
            <w:r w:rsidRPr="2F781BB0" w:rsidR="3EACE71F">
              <w:rPr>
                <w:sz w:val="20"/>
                <w:szCs w:val="20"/>
              </w:rPr>
              <w:t>Onur</w:t>
            </w:r>
          </w:p>
        </w:tc>
      </w:tr>
      <w:tr xmlns:wp14="http://schemas.microsoft.com/office/word/2010/wordml" w:rsidTr="2F781BB0" w14:paraId="6E426148" wp14:textId="77777777">
        <w:tc>
          <w:tcPr>
            <w:tcW w:w="1872" w:type="dxa"/>
            <w:tcMar/>
          </w:tcPr>
          <w:p w14:paraId="3AD2BBE1" wp14:textId="77777777">
            <w:r>
              <w:rPr>
                <w:sz w:val="20"/>
              </w:rPr>
              <w:t>FR-06</w:t>
            </w:r>
          </w:p>
        </w:tc>
        <w:tc>
          <w:tcPr>
            <w:tcW w:w="3024" w:type="dxa"/>
            <w:tcMar/>
          </w:tcPr>
          <w:p w14:paraId="0B39AFA7" wp14:textId="63B1D79F">
            <w:r w:rsidRPr="2F781BB0" w:rsidR="3B46C06B">
              <w:rPr>
                <w:sz w:val="20"/>
                <w:szCs w:val="20"/>
              </w:rPr>
              <w:t>Sahra</w:t>
            </w:r>
          </w:p>
        </w:tc>
        <w:tc>
          <w:tcPr>
            <w:tcW w:w="4464" w:type="dxa"/>
            <w:tcMar/>
          </w:tcPr>
          <w:p w14:paraId="314A93EB" wp14:textId="72726196">
            <w:r w:rsidRPr="2F781BB0" w:rsidR="13338816">
              <w:rPr>
                <w:sz w:val="20"/>
                <w:szCs w:val="20"/>
              </w:rPr>
              <w:t>Onur</w:t>
            </w:r>
          </w:p>
        </w:tc>
      </w:tr>
      <w:tr xmlns:wp14="http://schemas.microsoft.com/office/word/2010/wordml" w:rsidTr="2F781BB0" w14:paraId="7A20B1ED" wp14:textId="77777777">
        <w:tc>
          <w:tcPr>
            <w:tcW w:w="1872" w:type="dxa"/>
            <w:tcMar/>
          </w:tcPr>
          <w:p w14:paraId="0D28A2A2" wp14:textId="77777777">
            <w:r>
              <w:rPr>
                <w:sz w:val="20"/>
              </w:rPr>
              <w:t>FR-07</w:t>
            </w:r>
          </w:p>
        </w:tc>
        <w:tc>
          <w:tcPr>
            <w:tcW w:w="3024" w:type="dxa"/>
            <w:tcMar/>
          </w:tcPr>
          <w:p w14:paraId="293F0E84" wp14:textId="30D1BCF4">
            <w:r w:rsidRPr="2F781BB0" w:rsidR="4B40444A">
              <w:rPr>
                <w:sz w:val="20"/>
                <w:szCs w:val="20"/>
              </w:rPr>
              <w:t>Mehmet Efe</w:t>
            </w:r>
          </w:p>
        </w:tc>
        <w:tc>
          <w:tcPr>
            <w:tcW w:w="4464" w:type="dxa"/>
            <w:tcMar/>
          </w:tcPr>
          <w:p w14:paraId="34515210" wp14:textId="7B95E868">
            <w:r w:rsidRPr="2F781BB0" w:rsidR="77113075">
              <w:rPr>
                <w:sz w:val="20"/>
                <w:szCs w:val="20"/>
              </w:rPr>
              <w:t>Sahra</w:t>
            </w:r>
          </w:p>
        </w:tc>
      </w:tr>
      <w:tr xmlns:wp14="http://schemas.microsoft.com/office/word/2010/wordml" w:rsidTr="2F781BB0" w14:paraId="5C401242" wp14:textId="77777777">
        <w:tc>
          <w:tcPr>
            <w:tcW w:w="1872" w:type="dxa"/>
            <w:tcMar/>
          </w:tcPr>
          <w:p w14:paraId="27019D93" wp14:textId="77777777">
            <w:r>
              <w:rPr>
                <w:sz w:val="20"/>
              </w:rPr>
              <w:t>FR-08</w:t>
            </w:r>
          </w:p>
        </w:tc>
        <w:tc>
          <w:tcPr>
            <w:tcW w:w="3024" w:type="dxa"/>
            <w:tcMar/>
          </w:tcPr>
          <w:p w14:paraId="16B861B9" wp14:textId="34184E57">
            <w:r w:rsidRPr="2F781BB0" w:rsidR="6395CCBE">
              <w:rPr>
                <w:sz w:val="20"/>
                <w:szCs w:val="20"/>
              </w:rPr>
              <w:t>Onur</w:t>
            </w:r>
          </w:p>
        </w:tc>
        <w:tc>
          <w:tcPr>
            <w:tcW w:w="4464" w:type="dxa"/>
            <w:tcMar/>
          </w:tcPr>
          <w:p w14:paraId="6E2B92E0" wp14:textId="77D39B70">
            <w:r w:rsidRPr="2F781BB0" w:rsidR="5BF28FBB">
              <w:rPr>
                <w:sz w:val="20"/>
                <w:szCs w:val="20"/>
              </w:rPr>
              <w:t>Hakan</w:t>
            </w:r>
          </w:p>
        </w:tc>
      </w:tr>
      <w:tr xmlns:wp14="http://schemas.microsoft.com/office/word/2010/wordml" w:rsidTr="2F781BB0" w14:paraId="145C2EBA" wp14:textId="77777777">
        <w:tc>
          <w:tcPr>
            <w:tcW w:w="1872" w:type="dxa"/>
            <w:tcMar/>
          </w:tcPr>
          <w:p w14:paraId="0FE26BE0" wp14:textId="77777777">
            <w:r>
              <w:rPr>
                <w:sz w:val="20"/>
              </w:rPr>
              <w:t>FR-09</w:t>
            </w:r>
          </w:p>
        </w:tc>
        <w:tc>
          <w:tcPr>
            <w:tcW w:w="3024" w:type="dxa"/>
            <w:tcMar/>
          </w:tcPr>
          <w:p w14:paraId="33F60B2A" wp14:textId="7F7E1544">
            <w:r w:rsidRPr="2F781BB0" w:rsidR="77D845BD">
              <w:rPr>
                <w:sz w:val="20"/>
                <w:szCs w:val="20"/>
              </w:rPr>
              <w:t>Mehmet Efe</w:t>
            </w:r>
          </w:p>
        </w:tc>
        <w:tc>
          <w:tcPr>
            <w:tcW w:w="4464" w:type="dxa"/>
            <w:tcMar/>
          </w:tcPr>
          <w:p w14:paraId="085CB3FD" wp14:textId="43BDC2C7">
            <w:r w:rsidRPr="2F781BB0" w:rsidR="406932D6">
              <w:rPr>
                <w:sz w:val="20"/>
                <w:szCs w:val="20"/>
              </w:rPr>
              <w:t>Hakan</w:t>
            </w:r>
          </w:p>
        </w:tc>
      </w:tr>
      <w:tr xmlns:wp14="http://schemas.microsoft.com/office/word/2010/wordml" w:rsidTr="2F781BB0" w14:paraId="6E944FC1" wp14:textId="77777777">
        <w:tc>
          <w:tcPr>
            <w:tcW w:w="1872" w:type="dxa"/>
            <w:tcMar/>
          </w:tcPr>
          <w:p w14:paraId="524B7E24" wp14:textId="77777777">
            <w:r>
              <w:rPr>
                <w:sz w:val="20"/>
              </w:rPr>
              <w:t>FR-10</w:t>
            </w:r>
          </w:p>
        </w:tc>
        <w:tc>
          <w:tcPr>
            <w:tcW w:w="3024" w:type="dxa"/>
            <w:tcMar/>
          </w:tcPr>
          <w:p w14:paraId="0A976986" wp14:textId="024F7FD8">
            <w:r w:rsidRPr="2F781BB0" w:rsidR="1CF8576D">
              <w:rPr>
                <w:sz w:val="20"/>
                <w:szCs w:val="20"/>
              </w:rPr>
              <w:t>Mehmet Efe</w:t>
            </w:r>
          </w:p>
        </w:tc>
        <w:tc>
          <w:tcPr>
            <w:tcW w:w="4464" w:type="dxa"/>
            <w:tcMar/>
          </w:tcPr>
          <w:p w14:paraId="7866A45C" wp14:textId="447D2050">
            <w:r w:rsidRPr="2F781BB0" w:rsidR="3D0AD207">
              <w:rPr>
                <w:sz w:val="20"/>
                <w:szCs w:val="20"/>
              </w:rPr>
              <w:t>Hakan</w:t>
            </w:r>
          </w:p>
        </w:tc>
      </w:tr>
      <w:tr xmlns:wp14="http://schemas.microsoft.com/office/word/2010/wordml" w:rsidTr="2F781BB0" w14:paraId="4B758005" wp14:textId="77777777">
        <w:tc>
          <w:tcPr>
            <w:tcW w:w="1872" w:type="dxa"/>
            <w:tcMar/>
          </w:tcPr>
          <w:p w14:paraId="7F29F6BE" wp14:textId="77777777">
            <w:r>
              <w:rPr>
                <w:sz w:val="20"/>
              </w:rPr>
              <w:t>FR-11</w:t>
            </w:r>
          </w:p>
        </w:tc>
        <w:tc>
          <w:tcPr>
            <w:tcW w:w="3024" w:type="dxa"/>
            <w:tcMar/>
          </w:tcPr>
          <w:p w14:paraId="1545DF1A" wp14:textId="3C3067A7">
            <w:r w:rsidRPr="2F781BB0" w:rsidR="5C0CC408">
              <w:rPr>
                <w:sz w:val="20"/>
                <w:szCs w:val="20"/>
              </w:rPr>
              <w:t>Onur</w:t>
            </w:r>
          </w:p>
        </w:tc>
        <w:tc>
          <w:tcPr>
            <w:tcW w:w="4464" w:type="dxa"/>
            <w:tcMar/>
          </w:tcPr>
          <w:p w14:paraId="487F1A5F" wp14:textId="78D213EB">
            <w:r w:rsidRPr="2F781BB0" w:rsidR="0F286EFC">
              <w:rPr>
                <w:sz w:val="20"/>
                <w:szCs w:val="20"/>
              </w:rPr>
              <w:t>Sahra</w:t>
            </w:r>
          </w:p>
        </w:tc>
      </w:tr>
    </w:tbl>
    <w:p xmlns:wp14="http://schemas.microsoft.com/office/word/2010/wordml" w14:paraId="15E0AF17" wp14:textId="77777777">
      <w:pPr>
        <w:pStyle w:val="Heading2"/>
      </w:pPr>
      <w:r>
        <w:t>Rationale for Task Assignment</w:t>
      </w:r>
    </w:p>
    <w:p xmlns:wp14="http://schemas.microsoft.com/office/word/2010/wordml" w14:paraId="0CE2648C" wp14:textId="77777777">
      <w:r>
        <w:t>Görev dağılımı; front-end işleri Member 2, back-end/DB işleri Member 3, koordinasyon ve QA/teslim süreçleri Member 1 olacak şekilde yapılmıştır. Paralel geliştirme ve bağımlılık yönetimi hedeflenmiştir.</w:t>
      </w:r>
    </w:p>
    <w:p xmlns:wp14="http://schemas.microsoft.com/office/word/2010/wordml" w14:paraId="5A39BBE3" wp14:textId="77777777"/>
    <w:p xmlns:wp14="http://schemas.microsoft.com/office/word/2010/wordml" w14:paraId="1BF33084" wp14:textId="77777777">
      <w:pPr>
        <w:pStyle w:val="Heading2"/>
      </w:pPr>
      <w:r>
        <w:t>Document-Specific Task Matrix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:rsidTr="2F781BB0" w14:paraId="19EE629D" wp14:textId="77777777">
        <w:trPr>
          <w:trHeight w:val="300"/>
        </w:trPr>
        <w:tc>
          <w:tcPr>
            <w:tcW w:w="1560" w:type="dxa"/>
            <w:tcMar/>
          </w:tcPr>
          <w:p w14:paraId="68DF717A" wp14:textId="77777777">
            <w:pPr>
              <w:jc w:val="center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w="1560" w:type="dxa"/>
            <w:tcMar/>
          </w:tcPr>
          <w:p w14:paraId="737D2372" wp14:textId="77777777">
            <w:pPr>
              <w:jc w:val="center"/>
            </w:pPr>
            <w:r>
              <w:rPr>
                <w:b/>
                <w:sz w:val="20"/>
              </w:rPr>
              <w:t>Description / Output</w:t>
            </w:r>
          </w:p>
        </w:tc>
        <w:tc>
          <w:tcPr>
            <w:tcW w:w="1560" w:type="dxa"/>
            <w:tcMar/>
          </w:tcPr>
          <w:p w:rsidP="2F781BB0" w14:paraId="2D8B7291" wp14:textId="7CF68C1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F781BB0" w:rsidR="13F7C111">
              <w:rPr>
                <w:b w:val="1"/>
                <w:bCs w:val="1"/>
                <w:sz w:val="20"/>
                <w:szCs w:val="20"/>
              </w:rPr>
              <w:t>Mehmet Efe Saraç</w:t>
            </w:r>
          </w:p>
        </w:tc>
        <w:tc>
          <w:tcPr>
            <w:tcW w:w="1560" w:type="dxa"/>
            <w:tcMar/>
          </w:tcPr>
          <w:p w:rsidP="2F781BB0" w14:paraId="19F5B67C" wp14:textId="5CA388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F781BB0" w:rsidR="13F7C111">
              <w:rPr>
                <w:b w:val="1"/>
                <w:bCs w:val="1"/>
                <w:sz w:val="20"/>
                <w:szCs w:val="20"/>
              </w:rPr>
              <w:t>Sahra Yağmur Berk</w:t>
            </w:r>
          </w:p>
        </w:tc>
        <w:tc>
          <w:tcPr>
            <w:tcW w:w="1560" w:type="dxa"/>
            <w:tcMar/>
          </w:tcPr>
          <w:p w:rsidP="2F781BB0" w14:paraId="6C3E6501" wp14:textId="0DA013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2F781BB0" w:rsidR="13F7C111">
              <w:rPr>
                <w:b w:val="1"/>
                <w:bCs w:val="1"/>
                <w:sz w:val="20"/>
                <w:szCs w:val="20"/>
              </w:rPr>
              <w:t>Hakan Beşikçi</w:t>
            </w:r>
          </w:p>
        </w:tc>
        <w:tc>
          <w:tcPr>
            <w:tcW w:w="1560" w:type="dxa"/>
            <w:tcMar/>
          </w:tcPr>
          <w:p w:rsidR="12323BB3" w:rsidP="2F781BB0" w:rsidRDefault="12323BB3" w14:paraId="23262A90" w14:textId="1E08D2E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2F781BB0" w:rsidR="12323BB3">
              <w:rPr>
                <w:b w:val="1"/>
                <w:bCs w:val="1"/>
                <w:sz w:val="20"/>
                <w:szCs w:val="20"/>
              </w:rPr>
              <w:t>Onur Üstün</w:t>
            </w:r>
          </w:p>
        </w:tc>
      </w:tr>
      <w:tr xmlns:wp14="http://schemas.microsoft.com/office/word/2010/wordml" w:rsidTr="2F781BB0" w14:paraId="37F10FB2" wp14:textId="77777777">
        <w:trPr>
          <w:trHeight w:val="300"/>
        </w:trPr>
        <w:tc>
          <w:tcPr>
            <w:tcW w:w="1560" w:type="dxa"/>
            <w:tcMar/>
          </w:tcPr>
          <w:p w14:paraId="10DE96D7" wp14:textId="77777777">
            <w:r>
              <w:rPr>
                <w:sz w:val="20"/>
              </w:rPr>
              <w:t>R-1</w:t>
            </w:r>
          </w:p>
        </w:tc>
        <w:tc>
          <w:tcPr>
            <w:tcW w:w="1560" w:type="dxa"/>
            <w:tcMar/>
          </w:tcPr>
          <w:p w14:paraId="763DD6F6" wp14:textId="77777777">
            <w:r>
              <w:rPr>
                <w:sz w:val="20"/>
              </w:rPr>
              <w:t>Functional req. yazımı</w:t>
            </w:r>
          </w:p>
        </w:tc>
        <w:tc>
          <w:tcPr>
            <w:tcW w:w="1560" w:type="dxa"/>
            <w:tcMar/>
          </w:tcPr>
          <w:p w14:paraId="41C8F396" wp14:textId="77777777">
            <w:pPr>
              <w:jc w:val="center"/>
            </w:pPr>
            <w:r w:rsidR="525F797D">
              <w:rPr/>
              <w:t>X</w:t>
            </w:r>
          </w:p>
        </w:tc>
        <w:tc>
          <w:tcPr>
            <w:tcW w:w="1560" w:type="dxa"/>
            <w:tcMar/>
          </w:tcPr>
          <w:p w14:paraId="33096EF0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14:paraId="7E0CB7FE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:rsidR="134A6BB1" w:rsidP="2F781BB0" w:rsidRDefault="134A6BB1" w14:paraId="6944E225" w14:textId="724DA620">
            <w:pPr>
              <w:pStyle w:val="Normal"/>
              <w:jc w:val="center"/>
              <w:rPr>
                <w:sz w:val="20"/>
                <w:szCs w:val="20"/>
              </w:rPr>
            </w:pPr>
            <w:r w:rsidRPr="2F781BB0" w:rsidR="134A6BB1">
              <w:rPr>
                <w:sz w:val="20"/>
                <w:szCs w:val="20"/>
              </w:rPr>
              <w:t>X</w:t>
            </w:r>
          </w:p>
        </w:tc>
      </w:tr>
      <w:tr xmlns:wp14="http://schemas.microsoft.com/office/word/2010/wordml" w:rsidTr="2F781BB0" w14:paraId="2281F2CC" wp14:textId="77777777">
        <w:trPr>
          <w:trHeight w:val="300"/>
        </w:trPr>
        <w:tc>
          <w:tcPr>
            <w:tcW w:w="1560" w:type="dxa"/>
            <w:tcMar/>
          </w:tcPr>
          <w:p w14:paraId="23C8D77A" wp14:textId="77777777">
            <w:r>
              <w:rPr>
                <w:sz w:val="20"/>
              </w:rPr>
              <w:t>R-2</w:t>
            </w:r>
          </w:p>
        </w:tc>
        <w:tc>
          <w:tcPr>
            <w:tcW w:w="1560" w:type="dxa"/>
            <w:tcMar/>
          </w:tcPr>
          <w:p w14:paraId="6F734723" wp14:textId="77777777">
            <w:r>
              <w:rPr>
                <w:sz w:val="20"/>
              </w:rPr>
              <w:t>Non-functional req.</w:t>
            </w:r>
          </w:p>
        </w:tc>
        <w:tc>
          <w:tcPr>
            <w:tcW w:w="1560" w:type="dxa"/>
            <w:tcMar/>
          </w:tcPr>
          <w:p w14:paraId="41E61A33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14:paraId="72A3D3EC" wp14:textId="77777777">
            <w:pPr>
              <w:jc w:val="center"/>
            </w:pPr>
            <w:r w:rsidR="14B0FB92">
              <w:rPr/>
              <w:t>X</w:t>
            </w:r>
          </w:p>
        </w:tc>
        <w:tc>
          <w:tcPr>
            <w:tcW w:w="1560" w:type="dxa"/>
            <w:tcMar/>
          </w:tcPr>
          <w:p w14:paraId="0D0B940D" wp14:textId="77777777">
            <w:pPr>
              <w:jc w:val="center"/>
            </w:pPr>
            <w:r w:rsidR="14B0FB92">
              <w:rPr/>
              <w:t>X</w:t>
            </w:r>
          </w:p>
        </w:tc>
        <w:tc>
          <w:tcPr>
            <w:tcW w:w="1560" w:type="dxa"/>
            <w:tcMar/>
          </w:tcPr>
          <w:p w:rsidR="7ACC8D55" w:rsidP="2F781BB0" w:rsidRDefault="7ACC8D55" w14:paraId="5437D6CA" w14:textId="65D47E67">
            <w:pPr>
              <w:pStyle w:val="Normal"/>
              <w:jc w:val="center"/>
            </w:pPr>
            <w:r w:rsidR="7ACC8D55">
              <w:rPr/>
              <w:t>X</w:t>
            </w:r>
          </w:p>
        </w:tc>
      </w:tr>
      <w:tr xmlns:wp14="http://schemas.microsoft.com/office/word/2010/wordml" w:rsidTr="2F781BB0" w14:paraId="0B86574F" wp14:textId="77777777">
        <w:trPr>
          <w:trHeight w:val="300"/>
        </w:trPr>
        <w:tc>
          <w:tcPr>
            <w:tcW w:w="1560" w:type="dxa"/>
            <w:tcMar/>
          </w:tcPr>
          <w:p w14:paraId="11685701" wp14:textId="77777777">
            <w:r>
              <w:rPr>
                <w:sz w:val="20"/>
              </w:rPr>
              <w:t>R-3</w:t>
            </w:r>
          </w:p>
        </w:tc>
        <w:tc>
          <w:tcPr>
            <w:tcW w:w="1560" w:type="dxa"/>
            <w:tcMar/>
          </w:tcPr>
          <w:p w14:paraId="45F4634F" wp14:textId="77777777">
            <w:r>
              <w:rPr>
                <w:sz w:val="20"/>
              </w:rPr>
              <w:t>Effort estimation</w:t>
            </w:r>
          </w:p>
        </w:tc>
        <w:tc>
          <w:tcPr>
            <w:tcW w:w="1560" w:type="dxa"/>
            <w:tcMar/>
          </w:tcPr>
          <w:p w14:paraId="2A5697B1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14:paraId="0E27B00A" wp14:textId="77777777">
            <w:pPr>
              <w:jc w:val="center"/>
            </w:pPr>
            <w:r w:rsidR="0B75F050">
              <w:rPr/>
              <w:t>X</w:t>
            </w:r>
          </w:p>
        </w:tc>
        <w:tc>
          <w:tcPr>
            <w:tcW w:w="1560" w:type="dxa"/>
            <w:tcMar/>
          </w:tcPr>
          <w:p w14:paraId="2AA7E729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:rsidR="7ACC8D55" w:rsidP="2F781BB0" w:rsidRDefault="7ACC8D55" w14:paraId="5F8215B3" w14:textId="22B5EE0E">
            <w:pPr>
              <w:pStyle w:val="Normal"/>
              <w:jc w:val="center"/>
              <w:rPr>
                <w:sz w:val="20"/>
                <w:szCs w:val="20"/>
              </w:rPr>
            </w:pPr>
            <w:r w:rsidRPr="2F781BB0" w:rsidR="7ACC8D55">
              <w:rPr>
                <w:sz w:val="20"/>
                <w:szCs w:val="20"/>
              </w:rPr>
              <w:t>X</w:t>
            </w:r>
          </w:p>
        </w:tc>
      </w:tr>
      <w:tr xmlns:wp14="http://schemas.microsoft.com/office/word/2010/wordml" w:rsidTr="2F781BB0" w14:paraId="3FA16DC0" wp14:textId="77777777">
        <w:trPr>
          <w:trHeight w:val="300"/>
        </w:trPr>
        <w:tc>
          <w:tcPr>
            <w:tcW w:w="1560" w:type="dxa"/>
            <w:tcMar/>
          </w:tcPr>
          <w:p w14:paraId="6BD8B7A8" wp14:textId="77777777">
            <w:r>
              <w:rPr>
                <w:sz w:val="20"/>
              </w:rPr>
              <w:t>R-4</w:t>
            </w:r>
          </w:p>
        </w:tc>
        <w:tc>
          <w:tcPr>
            <w:tcW w:w="1560" w:type="dxa"/>
            <w:tcMar/>
          </w:tcPr>
          <w:p w14:paraId="614F2B99" wp14:textId="77777777">
            <w:r>
              <w:rPr>
                <w:sz w:val="20"/>
              </w:rPr>
              <w:t>Task/FR matrices</w:t>
            </w:r>
          </w:p>
        </w:tc>
        <w:tc>
          <w:tcPr>
            <w:tcW w:w="1560" w:type="dxa"/>
            <w:tcMar/>
          </w:tcPr>
          <w:p w14:paraId="6AE3BE76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14:paraId="18F67DA1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14:paraId="60061E4C" wp14:textId="77777777">
            <w:pPr>
              <w:jc w:val="center"/>
            </w:pPr>
            <w:r w:rsidR="1264B098">
              <w:rPr/>
              <w:t>X</w:t>
            </w:r>
          </w:p>
        </w:tc>
        <w:tc>
          <w:tcPr>
            <w:tcW w:w="1560" w:type="dxa"/>
            <w:tcMar/>
          </w:tcPr>
          <w:p w:rsidR="1264B098" w:rsidP="2F781BB0" w:rsidRDefault="1264B098" w14:paraId="071A97EC" w14:textId="1F5AE199">
            <w:pPr>
              <w:pStyle w:val="Normal"/>
              <w:jc w:val="center"/>
            </w:pPr>
            <w:r w:rsidR="1264B098">
              <w:rPr/>
              <w:t>X</w:t>
            </w:r>
          </w:p>
        </w:tc>
      </w:tr>
      <w:tr xmlns:wp14="http://schemas.microsoft.com/office/word/2010/wordml" w:rsidTr="2F781BB0" w14:paraId="1C1BFC5B" wp14:textId="77777777">
        <w:trPr>
          <w:trHeight w:val="300"/>
        </w:trPr>
        <w:tc>
          <w:tcPr>
            <w:tcW w:w="1560" w:type="dxa"/>
            <w:tcMar/>
          </w:tcPr>
          <w:p w14:paraId="72940CB8" wp14:textId="77777777">
            <w:r>
              <w:rPr>
                <w:sz w:val="20"/>
              </w:rPr>
              <w:t>R-5</w:t>
            </w:r>
          </w:p>
        </w:tc>
        <w:tc>
          <w:tcPr>
            <w:tcW w:w="1560" w:type="dxa"/>
            <w:tcMar/>
          </w:tcPr>
          <w:p w14:paraId="1A5A567F" wp14:textId="77777777">
            <w:r>
              <w:rPr>
                <w:sz w:val="20"/>
              </w:rPr>
              <w:t>Format + son kontrol</w:t>
            </w:r>
          </w:p>
        </w:tc>
        <w:tc>
          <w:tcPr>
            <w:tcW w:w="1560" w:type="dxa"/>
            <w:tcMar/>
          </w:tcPr>
          <w:p w14:paraId="1551937A" wp14:textId="77777777">
            <w:pPr>
              <w:jc w:val="center"/>
            </w:pPr>
            <w:r>
              <w:rPr>
                <w:sz w:val="20"/>
              </w:rPr>
              <w:t>X</w:t>
            </w:r>
          </w:p>
        </w:tc>
        <w:tc>
          <w:tcPr>
            <w:tcW w:w="1560" w:type="dxa"/>
            <w:tcMar/>
          </w:tcPr>
          <w:p w14:paraId="44EAFD9C" wp14:textId="77777777">
            <w:pPr>
              <w:jc w:val="center"/>
            </w:pPr>
            <w:r w:rsidR="0B75F050">
              <w:rPr/>
              <w:t>X</w:t>
            </w:r>
          </w:p>
        </w:tc>
        <w:tc>
          <w:tcPr>
            <w:tcW w:w="1560" w:type="dxa"/>
            <w:tcMar/>
          </w:tcPr>
          <w:p w14:paraId="4B94D5A5" wp14:textId="77777777">
            <w:pPr>
              <w:jc w:val="center"/>
            </w:pPr>
            <w:r w:rsidR="1264B098">
              <w:rPr/>
              <w:t>X</w:t>
            </w:r>
          </w:p>
        </w:tc>
        <w:tc>
          <w:tcPr>
            <w:tcW w:w="1560" w:type="dxa"/>
            <w:tcMar/>
          </w:tcPr>
          <w:p w:rsidR="1264B098" w:rsidP="2F781BB0" w:rsidRDefault="1264B098" w14:paraId="1F842B10" w14:textId="7D5D6984">
            <w:pPr>
              <w:pStyle w:val="Normal"/>
              <w:jc w:val="center"/>
            </w:pPr>
            <w:r w:rsidR="1264B098">
              <w:rPr/>
              <w:t>X</w:t>
            </w:r>
          </w:p>
        </w:tc>
      </w:tr>
    </w:tbl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64e36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6e4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568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053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01A620"/>
    <w:rsid w:val="0B2D4C58"/>
    <w:rsid w:val="0B75F050"/>
    <w:rsid w:val="0F286EFC"/>
    <w:rsid w:val="0FAD0CF3"/>
    <w:rsid w:val="12323BB3"/>
    <w:rsid w:val="1264B098"/>
    <w:rsid w:val="13338816"/>
    <w:rsid w:val="134A6BB1"/>
    <w:rsid w:val="1373305A"/>
    <w:rsid w:val="13F7C111"/>
    <w:rsid w:val="1446228B"/>
    <w:rsid w:val="14B0FB92"/>
    <w:rsid w:val="14DFE67F"/>
    <w:rsid w:val="19443B2A"/>
    <w:rsid w:val="1B7DCF7B"/>
    <w:rsid w:val="1CB38D17"/>
    <w:rsid w:val="1CF8576D"/>
    <w:rsid w:val="1DC4A200"/>
    <w:rsid w:val="1FA52A4E"/>
    <w:rsid w:val="20732CD6"/>
    <w:rsid w:val="20766E18"/>
    <w:rsid w:val="23AF5A72"/>
    <w:rsid w:val="23E38CE1"/>
    <w:rsid w:val="23E38CE1"/>
    <w:rsid w:val="25F1DE8A"/>
    <w:rsid w:val="2B18D295"/>
    <w:rsid w:val="2CA09559"/>
    <w:rsid w:val="2EC02CA6"/>
    <w:rsid w:val="2F781BB0"/>
    <w:rsid w:val="3124F86B"/>
    <w:rsid w:val="31C8E3A3"/>
    <w:rsid w:val="356F0C5F"/>
    <w:rsid w:val="364358B1"/>
    <w:rsid w:val="37EA6519"/>
    <w:rsid w:val="38220A9D"/>
    <w:rsid w:val="3A5DD822"/>
    <w:rsid w:val="3A5DD822"/>
    <w:rsid w:val="3B46C06B"/>
    <w:rsid w:val="3D0AD207"/>
    <w:rsid w:val="3D24C60A"/>
    <w:rsid w:val="3EACE71F"/>
    <w:rsid w:val="406932D6"/>
    <w:rsid w:val="43906C78"/>
    <w:rsid w:val="439BF6F9"/>
    <w:rsid w:val="44B88839"/>
    <w:rsid w:val="4532F929"/>
    <w:rsid w:val="47BE411D"/>
    <w:rsid w:val="47DF345E"/>
    <w:rsid w:val="47DF345E"/>
    <w:rsid w:val="48C317B6"/>
    <w:rsid w:val="4A64A23F"/>
    <w:rsid w:val="4B40444A"/>
    <w:rsid w:val="4B80CBAE"/>
    <w:rsid w:val="4C310236"/>
    <w:rsid w:val="4CD8E22B"/>
    <w:rsid w:val="4D553D41"/>
    <w:rsid w:val="5004E5BF"/>
    <w:rsid w:val="506F944C"/>
    <w:rsid w:val="5091179D"/>
    <w:rsid w:val="5102B390"/>
    <w:rsid w:val="525F797D"/>
    <w:rsid w:val="527479F6"/>
    <w:rsid w:val="538C0FCC"/>
    <w:rsid w:val="53E5F07B"/>
    <w:rsid w:val="5631BFCD"/>
    <w:rsid w:val="5639C546"/>
    <w:rsid w:val="58FCC10F"/>
    <w:rsid w:val="598A3CC3"/>
    <w:rsid w:val="59B69AA2"/>
    <w:rsid w:val="5B03FB65"/>
    <w:rsid w:val="5BF28FBB"/>
    <w:rsid w:val="5C0CC408"/>
    <w:rsid w:val="5CE489B5"/>
    <w:rsid w:val="5D3BA863"/>
    <w:rsid w:val="5E3E25B4"/>
    <w:rsid w:val="637D8A03"/>
    <w:rsid w:val="6395CCBE"/>
    <w:rsid w:val="680EC4FE"/>
    <w:rsid w:val="683863ED"/>
    <w:rsid w:val="6A5A9511"/>
    <w:rsid w:val="6BDC4578"/>
    <w:rsid w:val="6CAA8BDA"/>
    <w:rsid w:val="6E2F6D3D"/>
    <w:rsid w:val="70F06458"/>
    <w:rsid w:val="72645EA6"/>
    <w:rsid w:val="73A83F62"/>
    <w:rsid w:val="73F55F65"/>
    <w:rsid w:val="7460276D"/>
    <w:rsid w:val="74CF0347"/>
    <w:rsid w:val="758D0253"/>
    <w:rsid w:val="769C5414"/>
    <w:rsid w:val="76DE0B7A"/>
    <w:rsid w:val="77113075"/>
    <w:rsid w:val="77D845BD"/>
    <w:rsid w:val="78EC8BF3"/>
    <w:rsid w:val="791AC8E4"/>
    <w:rsid w:val="799EFA5E"/>
    <w:rsid w:val="7A4415E8"/>
    <w:rsid w:val="7ACAA937"/>
    <w:rsid w:val="7ACC8D55"/>
    <w:rsid w:val="7B40B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B10158E-5488-4CAC-949C-296489879F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Onur Üstün</lastModifiedBy>
  <revision>2</revision>
  <dcterms:created xsi:type="dcterms:W3CDTF">2013-12-23T23:15:00.0000000Z</dcterms:created>
  <dcterms:modified xsi:type="dcterms:W3CDTF">2026-02-04T18:31:21.3316241Z</dcterms:modified>
  <category/>
</coreProperties>
</file>